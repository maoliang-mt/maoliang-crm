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A73E8"/>
          <w:sz w:val="56"/>
        </w:rPr>
        <w:t>Lu水晶&amp;咖啡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i w:val="0"/>
          <w:color w:val="1A73E8"/>
          <w:sz w:val="44"/>
        </w:rPr>
        <w:t>运营增长方案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5F6368"/>
          <w:sz w:val="24"/>
        </w:rPr>
        <w:t>「用水晶手作做流量钩子，用咖啡会员锁复购，30天冲破冷启动」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sz w:val="24"/>
        </w:rPr>
        <w:t>美团餐饮SaaS · 陈国庆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5F6368"/>
          <w:sz w:val="24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首月行动摘要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5F6368"/>
          <w:sz w:val="20"/>
        </w:rPr>
        <w:t>—— 老板只看这一页也能干活 ——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🎯 一句话策略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4"/>
        </w:rPr>
        <w:t>用水晶DIY手作体验做引流爆品（小红书种草+大众点评团购），用咖啡会员体系锁日常复购，开业30天内在萧山区"水晶DIY"品类冲进大众点评前3，月营收突破6万元。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📅 首月行动计划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3800"/>
        <w:gridCol w:w="2900"/>
      </w:tblGrid>
      <w:tr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做什么</w:t>
            </w:r>
          </w:p>
        </w:tc>
        <w:tc>
          <w:tcPr>
            <w:tcW w:type="dxa" w:w="2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开业前7天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小红书发5条"装修花絮+水晶科普"短视频</w:t>
              <w:br/>
              <w:t>② 大众点评上架9.9元体验套餐，蓄水预售</w:t>
              <w:br/>
              <w:t>③ 邀8位本地达人到店免费体验出内容</w:t>
            </w:r>
          </w:p>
        </w:tc>
        <w:tc>
          <w:tcPr>
            <w:tcW w:type="dxa" w:w="2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小红书曝光≥5,000</w:t>
              <w:br/>
              <w:t>点评套餐预售≥30份</w:t>
              <w:br/>
              <w:t>积累首批UGC素材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3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开业"闺蜜同行"双人套餐¥88引爆</w:t>
              <w:br/>
              <w:t>② 每位到店客人扫码入会送5元咖啡券</w:t>
              <w:br/>
              <w:t>③ 达人探店内容集中发布</w:t>
            </w:r>
          </w:p>
        </w:tc>
        <w:tc>
          <w:tcPr>
            <w:tcW w:type="dxa" w:w="2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日均客流≥25人</w:t>
              <w:br/>
              <w:t>新会员≥100人</w:t>
              <w:br/>
              <w:t>点评新评价≥15条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第2-3周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推出"午间轻体验"¥29.9工作日套餐</w:t>
              <w:br/>
              <w:t>② 小红书保持每周3条发布</w:t>
              <w:br/>
              <w:t>③ 上架储值卡（¥200/¥500/¥1000）</w:t>
            </w:r>
          </w:p>
        </w:tc>
        <w:tc>
          <w:tcPr>
            <w:tcW w:type="dxa" w:w="2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工作日日均≥15人</w:t>
              <w:br/>
              <w:t>储值入账≥8,000元</w:t>
              <w:br/>
              <w:t>小红书粉丝≥300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第4周</w:t>
            </w:r>
          </w:p>
        </w:tc>
        <w:tc>
          <w:tcPr>
            <w:tcW w:type="dxa" w:w="3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七夕预热：预售"水晶告白手链"双人套餐</w:t>
              <w:br/>
              <w:t>② 点评评分维护+差评2小时回复</w:t>
              <w:br/>
              <w:t>③ 首月复盘，调整SKU和定价</w:t>
            </w:r>
          </w:p>
        </w:tc>
        <w:tc>
          <w:tcPr>
            <w:tcW w:type="dxa" w:w="2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七夕套餐预售≥20份</w:t>
              <w:br/>
              <w:t>点评评分≥4.5分</w:t>
              <w:br/>
              <w:t>月营收≥6万元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💰 投入产出一览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4"/>
        </w:rPr>
        <w:t>总投入 ¥11,376（含SaaS年费+首月营销预算）→ 预计月增收 ¥18,000+ → 约0.6个月回本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第一章 门店诊断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1.1 数据基石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E8710A"/>
          <w:sz w:val="20"/>
        </w:rPr>
        <w:t>⚠️ 门店尚未开业，以下为基于品类基准与商圈特征的合理估算。建议开业后第2周用实际数据校准。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4300"/>
      </w:tblGrid>
      <w:tr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估算值</w:t>
            </w:r>
          </w:p>
        </w:tc>
        <w:tc>
          <w:tcPr>
            <w:tcW w:type="dxa" w:w="43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推算逻辑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客单价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¥48</w:t>
            </w:r>
          </w:p>
        </w:tc>
        <w:tc>
          <w:tcPr>
            <w:tcW w:type="dxa" w:w="4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定位：咖啡15-25元 + 手作38-128元，加权人均¥48处于品类中段</w:t>
            </w:r>
          </w:p>
        </w:tc>
      </w:tr>
      <w:tr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日均目标客流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20-25人</w:t>
            </w:r>
          </w:p>
        </w:tc>
        <w:tc>
          <w:tcPr>
            <w:tcW w:type="dxa" w:w="43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120㎡≈15座，翻台1.5次/天；新店爬坡期保守估计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日均目标流水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¥960-1,200</w:t>
            </w:r>
          </w:p>
        </w:tc>
        <w:tc>
          <w:tcPr>
            <w:tcW w:type="dxa" w:w="4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¥48 × 20-25人/天</w:t>
            </w:r>
          </w:p>
        </w:tc>
      </w:tr>
      <w:tr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月营收目标（首月）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¥30,000</w:t>
            </w:r>
          </w:p>
        </w:tc>
        <w:tc>
          <w:tcPr>
            <w:tcW w:type="dxa" w:w="43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爬坡期按日均¥1,000估；稳定后目标¥45,000-60,000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收入结构⚠️假设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饮品40%+手作体验35%+零售25%</w:t>
            </w:r>
          </w:p>
        </w:tc>
        <w:tc>
          <w:tcPr>
            <w:tcW w:type="dxa" w:w="4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复合业态三段收入，零售占比随口碑上升逐步提高</w:t>
            </w:r>
          </w:p>
        </w:tc>
      </w:tr>
      <w:tr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大众点评评分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暂无（新店）</w:t>
            </w:r>
          </w:p>
        </w:tc>
        <w:tc>
          <w:tcPr>
            <w:tcW w:type="dxa" w:w="43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30天目标：出星≥4.5分，评价≥30条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 w:val="0"/>
          <w:i/>
          <w:color w:val="5F6368"/>
          <w:sz w:val="20"/>
        </w:rPr>
        <w:t>💡 核心挑战：新店零口碑+复合业态认知门槛高+工人路沿街自然客流有限 → 必须靠线上种草主动引流。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1.2 竞品对比（周边3-5公里真实竞争格局）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2"/>
        </w:rPr>
        <w:t>☕ 咖啡维度竞品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1100"/>
        <w:gridCol w:w="2300"/>
        <w:gridCol w:w="2700"/>
      </w:tblGrid>
      <w:tr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竞品</w:t>
            </w:r>
          </w:p>
        </w:tc>
        <w:tc>
          <w:tcPr>
            <w:tcW w:type="dxa" w:w="11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人均</w:t>
            </w:r>
          </w:p>
        </w:tc>
        <w:tc>
          <w:tcPr>
            <w:tcW w:type="dxa" w:w="23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核心优势</w:t>
            </w:r>
          </w:p>
        </w:tc>
        <w:tc>
          <w:tcPr>
            <w:tcW w:type="dxa" w:w="27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Lu的切入机会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瑞幸咖啡</w:t>
              <w:br/>
              <w:t>（工人路/市心路多店）</w:t>
            </w:r>
          </w:p>
        </w:tc>
        <w:tc>
          <w:tcPr>
            <w:tcW w:type="dxa" w:w="1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¥9.9-15</w:t>
            </w:r>
          </w:p>
        </w:tc>
        <w:tc>
          <w:tcPr>
            <w:tcW w:type="dxa" w:w="2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极致低价+外卖效率</w:t>
              <w:br/>
              <w:t>品牌知名度碾压</w:t>
            </w:r>
          </w:p>
        </w:tc>
        <w:tc>
          <w:tcPr>
            <w:tcW w:type="dxa" w:w="27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Lu不打价格战——卖的是"空间+体验"</w:t>
              <w:br/>
              <w:t>瑞幸客人要快，Lu客人要"慢下来"</w:t>
            </w:r>
          </w:p>
        </w:tc>
      </w:tr>
      <w:tr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库迪咖啡</w:t>
              <w:br/>
              <w:t>（北干多点位）</w:t>
            </w:r>
          </w:p>
        </w:tc>
        <w:tc>
          <w:tcPr>
            <w:tcW w:type="dxa" w:w="11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¥8.8-12</w:t>
            </w:r>
          </w:p>
        </w:tc>
        <w:tc>
          <w:tcPr>
            <w:tcW w:type="dxa" w:w="23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补贴更猛</w:t>
              <w:br/>
              <w:t>价格更低</w:t>
            </w:r>
          </w:p>
        </w:tc>
        <w:tc>
          <w:tcPr>
            <w:tcW w:type="dxa" w:w="27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同上，纯咖啡维度不正面竞争</w:t>
              <w:br/>
              <w:t>Lu的咖啡是"体验配角"不是主角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三两事/某某杂货咖啡</w:t>
              <w:br/>
              <w:t>等独立馆</w:t>
            </w:r>
          </w:p>
        </w:tc>
        <w:tc>
          <w:tcPr>
            <w:tcW w:type="dxa" w:w="1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¥25-35</w:t>
            </w:r>
          </w:p>
        </w:tc>
        <w:tc>
          <w:tcPr>
            <w:tcW w:type="dxa" w:w="2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空间氛围感好</w:t>
              <w:br/>
              <w:t>文艺调性强</w:t>
            </w:r>
          </w:p>
        </w:tc>
        <w:tc>
          <w:tcPr>
            <w:tcW w:type="dxa" w:w="27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Lu多一个"水晶手作"维度</w:t>
              <w:br/>
              <w:t>到店时长和互动深度碾压纯咖啡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2"/>
        </w:rPr>
        <w:t>💎 手作/体验维度竞品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1100"/>
        <w:gridCol w:w="2300"/>
        <w:gridCol w:w="2700"/>
      </w:tblGrid>
      <w:tr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竞品</w:t>
            </w:r>
          </w:p>
        </w:tc>
        <w:tc>
          <w:tcPr>
            <w:tcW w:type="dxa" w:w="11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人均</w:t>
            </w:r>
          </w:p>
        </w:tc>
        <w:tc>
          <w:tcPr>
            <w:tcW w:type="dxa" w:w="23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核心优势</w:t>
            </w:r>
          </w:p>
        </w:tc>
        <w:tc>
          <w:tcPr>
            <w:tcW w:type="dxa" w:w="27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Lu的切入机会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万象汇/旺角城</w:t>
              <w:br/>
              <w:t>"石见"类水晶手作店</w:t>
            </w:r>
          </w:p>
        </w:tc>
        <w:tc>
          <w:tcPr>
            <w:tcW w:type="dxa" w:w="1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¥50-80</w:t>
            </w:r>
          </w:p>
        </w:tc>
        <w:tc>
          <w:tcPr>
            <w:tcW w:type="dxa" w:w="23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商场客流大</w:t>
              <w:br/>
              <w:t>品类聚焦专业感</w:t>
            </w:r>
          </w:p>
        </w:tc>
        <w:tc>
          <w:tcPr>
            <w:tcW w:type="dxa" w:w="27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Lu沿街独立店租金低+咖啡降低体验门槛</w:t>
              <w:br/>
              <w:t>等待时有饮品喝，体验更从容</w:t>
            </w:r>
          </w:p>
        </w:tc>
      </w:tr>
      <w:tr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萧山其他水晶DIY</w:t>
              <w:br/>
              <w:t>（目前&lt;5家）</w:t>
            </w:r>
          </w:p>
        </w:tc>
        <w:tc>
          <w:tcPr>
            <w:tcW w:type="dxa" w:w="11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¥40-60</w:t>
            </w:r>
          </w:p>
        </w:tc>
        <w:tc>
          <w:tcPr>
            <w:tcW w:type="dxa" w:w="23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先发</w:t>
              <w:br/>
              <w:t>已有一定口碑</w:t>
            </w:r>
          </w:p>
        </w:tc>
        <w:tc>
          <w:tcPr>
            <w:tcW w:type="dxa" w:w="27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竞争烈度中低——Lu的"水晶+咖啡"</w:t>
              <w:br/>
              <w:t>复合体验在萧山几乎没有直接对标</w:t>
            </w:r>
          </w:p>
        </w:tc>
      </w:tr>
    </w:tbl>
    <w:p/>
    <w:p>
      <w:pPr>
        <w:ind w:left="283"/>
      </w:pPr>
      <w:r>
        <w:rPr>
          <w:rFonts w:ascii="Microsoft YaHei" w:hAnsi="Microsoft YaHei" w:eastAsia="Microsoft YaHei"/>
          <w:b w:val="0"/>
          <w:i/>
          <w:color w:val="5F6368"/>
          <w:sz w:val="20"/>
        </w:rPr>
        <w:t>💡 关键判断：竞争的本质不是"咖啡vs咖啡"，是"体验消费vs效率消费"。Lu卖的是一段有趣的时光，不是一杯咖啡。纯咖啡打不过瑞幸，但"水晶手作+咖啡"在萧山几乎没有直接竞品——这就是Lu的蓝海窗口。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1.3 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2000"/>
        <w:gridCol w:w="2200"/>
        <w:gridCol w:w="2500"/>
      </w:tblGrid>
      <w:tr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表现</w:t>
            </w:r>
          </w:p>
        </w:tc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根因</w:t>
            </w:r>
          </w:p>
        </w:tc>
        <w:tc>
          <w:tcPr>
            <w:tcW w:type="dxa" w:w="25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→ 解决方案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新店零口碑</w:t>
              <w:br/>
              <w:t>线上不可见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点评无评分/无评价</w:t>
              <w:br/>
              <w:t>小红书搜不到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未开业，零线上存在感</w:t>
              <w:br/>
              <w:t>工人路自然流量有限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→ 第三章3.1 公域引流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复合业态</w:t>
              <w:br/>
              <w:t>认知门槛高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"水晶+咖啡"概念新</w:t>
              <w:br/>
              <w:t>路人看招牌不知卖什么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品类教育成本高</w:t>
              <w:br/>
              <w:t>消费者无"水晶咖啡"心智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→ 第三章3.2 体验套餐</w:t>
              <w:br/>
              <w:t>用低价试错降门槛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体验消费</w:t>
              <w:br/>
              <w:t>复购天然弱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手串做完一次就"毕业"</w:t>
              <w:br/>
              <w:t>新鲜感衰减快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体验品类不像咖啡有成瘾性</w:t>
              <w:br/>
              <w:t>复购依赖上新频率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→ 第三章3.3 会员体系</w:t>
              <w:br/>
              <w:t>用咖啡锁日常复购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周中客流</w:t>
              <w:br/>
              <w:t>断崖风险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周末可能爆满</w:t>
              <w:br/>
              <w:t>工作日可能空场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手作体验需时间</w:t>
              <w:br/>
              <w:t>上班族午休短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→ 第三章3.2 午间轻体验</w:t>
              <w:br/>
              <w:t>15分钟快编场景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⚠️ 水晶品类</w:t>
              <w:br/>
              <w:t>信任门槛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新客对材质真假存疑</w:t>
              <w:br/>
              <w:t>新店无口碑背书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水晶真假难辨</w:t>
              <w:br/>
              <w:t>独立新店信任需积累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→ 第三章3.6 点评口碑</w:t>
              <w:br/>
              <w:t>透明展示+达人背书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第二章 策略设计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2.1 品类机遇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① "水晶+咖啡"复合业态2024-2025年在杭州集中爆发，小红书"水晶DIY"搜索量年增180%+，18-35岁女性为绝对主力。萧山目前不超过5家同类店，蓝海窗口期约12-18个月。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② 客单可拆成三段收入：饮品（15-25元）+ 手作体验（38-128元）+ 成品零售（价格弹性大），单客消费天花板远高于纯咖啡店的30元上限。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③ 北干街道周边有区政府、萧山商会大厦等办公人群，午间"15分钟快编手链+一杯咖啡"是差异化场景——别的咖啡馆给不了这个体验。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2.2 核心策略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4"/>
        </w:rPr>
        <w:t>🎯 用水晶手作体验做"到店钩子"，用咖啡会员锁日常复购，线上双平台打透萧山"水晶体验"心智。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0"/>
        </w:rPr>
        <w:t>策略链路：</w:t>
        <w:br/>
        <w:t>公域引流（小红书种草+点评团购）→ 到店转化（9.9元体验套餐降门槛）→ 会员锁客（扫码入会+咖啡月卡）→ 复购引擎（每月新款水晶+会员专属价+节日限定）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2.3 已签约SaaS能力匹配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600"/>
        <w:gridCol w:w="4900"/>
      </w:tblGrid>
      <w:tr>
        <w:tc>
          <w:tcPr>
            <w:tcW w:type="dxa" w:w="1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门店问题</w:t>
            </w:r>
          </w:p>
        </w:tc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对应SaaS能力</w:t>
            </w:r>
          </w:p>
        </w:tc>
        <w:tc>
          <w:tcPr>
            <w:tcW w:type="dxa" w:w="4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场景化解决方式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新店无客流</w:t>
              <w:br/>
              <w:t>需线上引流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小程序</w:t>
            </w:r>
          </w:p>
        </w:tc>
        <w:tc>
          <w:tcPr>
            <w:tcW w:type="dxa" w:w="4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客人小红书/点评看到→扫码进小程序→下单9.9体验套餐→到店核销。线上流量无缝转到店，不丢一个人</w:t>
            </w:r>
          </w:p>
        </w:tc>
      </w:tr>
      <w:tr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手作等待时间长</w:t>
              <w:br/>
              <w:t>客人中途想加单</w:t>
            </w:r>
          </w:p>
        </w:tc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扫码点餐</w:t>
            </w:r>
          </w:p>
        </w:tc>
        <w:tc>
          <w:tcPr>
            <w:tcW w:type="dxa" w:w="4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客人落座扫码→边编手串边点咖啡甜品→系统自动出单→不用起身、不打断手作。体验不中断，客单自然往上走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体验品类复购弱</w:t>
              <w:br/>
              <w:t>做完就走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会员旗舰版</w:t>
            </w:r>
          </w:p>
        </w:tc>
        <w:tc>
          <w:tcPr>
            <w:tcW w:type="dxa" w:w="4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结账自动弹窗入会→每月推送新款水晶+会员专属价→生日月双倍积分→持续制造回店理由。团购会员卡+潜客营销是旗舰独有</w:t>
            </w:r>
          </w:p>
        </w:tc>
      </w:tr>
      <w:tr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收银品类混合</w:t>
              <w:br/>
              <w:t>咖啡+手作+零售</w:t>
            </w:r>
          </w:p>
        </w:tc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收银POS</w:t>
            </w:r>
          </w:p>
        </w:tc>
        <w:tc>
          <w:tcPr>
            <w:tcW w:type="dxa" w:w="4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三种收入统一管理→自动算折扣/会员价→日结报表按品类拆分→老板一眼看清哪块赚钱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第三章 运营方案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3.1 公域引流：小红书+大众点评双平台打透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E8395B"/>
          <w:sz w:val="24"/>
        </w:rPr>
        <w:t>▎小红书种草计划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2800"/>
        <w:gridCol w:w="1200"/>
        <w:gridCol w:w="1000"/>
        <w:gridCol w:w="1200"/>
      </w:tblGrid>
      <w:tr>
        <w:tc>
          <w:tcPr>
            <w:tcW w:type="dxa" w:w="14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内容主题</w:t>
            </w:r>
          </w:p>
        </w:tc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谁来做</w:t>
            </w:r>
          </w:p>
        </w:tc>
        <w:tc>
          <w:tcPr>
            <w:tcW w:type="dxa" w:w="1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节奏</w:t>
            </w:r>
          </w:p>
        </w:tc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开业前7天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装修花絮vlog（"120㎡水晶咖啡馆从毛坯到梦想"）</w:t>
              <w:br/>
              <w:t>水晶科普帖（"3分钟分辨天然vs人造"）</w:t>
              <w:br/>
              <w:t>老板IP故事（"辞职开水晶咖啡馆"）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老板本人</w:t>
              <w:br/>
              <w:t>手机竖版即可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每天1条</w:t>
              <w:br/>
              <w:t>共5-7条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曝光≥5,000</w:t>
              <w:br/>
              <w:t>积累种子粉丝</w:t>
            </w:r>
          </w:p>
        </w:tc>
      </w:tr>
      <w:tr>
        <w:tc>
          <w:tcPr>
            <w:tcW w:type="dxa" w:w="1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开业首周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邀请8位萧山本地小红书达人（粉丝1k-5k）到店免费体验+出内容</w:t>
              <w:br/>
              <w:t>选人标准：女性/手作/探店/生活方式类</w:t>
            </w:r>
          </w:p>
        </w:tc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老板对接</w:t>
              <w:br/>
              <w:t>达人自行创作</w:t>
            </w:r>
          </w:p>
        </w:tc>
        <w:tc>
          <w:tcPr>
            <w:tcW w:type="dxa" w:w="1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集中3天</w:t>
              <w:br/>
              <w:t>发布</w:t>
            </w:r>
          </w:p>
        </w:tc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8条达人笔记</w:t>
              <w:br/>
              <w:t>总曝光≥20,000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持续运营</w:t>
              <w:br/>
              <w:t>（长期）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每周3条：1条手作过程+1条新品+1条客人作品分享</w:t>
              <w:br/>
              <w:t>固定标签：#萧山探店 #杭州水晶DIY #Lu水晶咖啡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老板或培训后</w:t>
              <w:br/>
              <w:t>的店员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每周一三五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月均粉丝+200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How·达人邀约怎么做：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18"/>
        </w:rPr>
        <w:t>① 老板在小红书搜"萧山探店"，找粉丝1k-5k的博主，逐一私信："Hi～我们是工人路新开的水晶咖啡馆，想邀请你来免费体验DIY手串+咖啡，出一条探店笔记就好，时间你定～"</w:t>
        <w:br/>
        <w:t>② 准备好拍照角/光线/背景墙（水晶展示柜自然出片，成本0元）</w:t>
        <w:br/>
        <w:t>③ 达人到店不限制创作方向——真实体验最有说服力</w:t>
        <w:br/>
        <w:t>④ 达人要费用→放弃找下一个，1k-5k粉的博主大多愿意置换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E8395B"/>
          <w:sz w:val="24"/>
        </w:rPr>
        <w:t>▎大众点评运营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3000"/>
        <w:gridCol w:w="2000"/>
        <w:gridCol w:w="1900"/>
      </w:tblGrid>
      <w:tr>
        <w:tc>
          <w:tcPr>
            <w:tcW w:type="dxa" w:w="14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具体操作</w:t>
            </w:r>
          </w:p>
        </w:tc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谁来做 / 🔧在哪做</w:t>
            </w:r>
          </w:p>
        </w:tc>
        <w:tc>
          <w:tcPr>
            <w:tcW w:type="dxa" w:w="1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上架引流团购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¥9.9"初体验"套餐：1杯美式+迷你手串快编15min</w:t>
              <w:br/>
              <w:t>限量每天10份，制造稀缺</w:t>
              <w:br/>
              <w:t>成本：美式3元+水晶材料5元=¥8/份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</w:t>
              <w:br/>
              <w:t>🔧 点评商家后台→团购管理→新建</w:t>
            </w:r>
          </w:p>
        </w:tc>
        <w:tc>
          <w:tcPr>
            <w:tcW w:type="dxa" w:w="1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日引流5-10人</w:t>
              <w:br/>
              <w:t>月引流150-300人</w:t>
            </w:r>
          </w:p>
        </w:tc>
      </w:tr>
      <w:tr>
        <w:tc>
          <w:tcPr>
            <w:tcW w:type="dxa" w:w="1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申请"免费试"</w:t>
            </w:r>
          </w:p>
        </w:tc>
        <w:tc>
          <w:tcPr>
            <w:tcW w:type="dxa" w:w="3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开业即申请"免费试"资格</w:t>
              <w:br/>
              <w:t>每周提供5份免费DIY体验名额</w:t>
              <w:br/>
              <w:t>成本：材料5元×5=¥25/周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</w:t>
              <w:br/>
              <w:t>🔧 点评商家后台→营销中心→免费试</w:t>
            </w:r>
          </w:p>
        </w:tc>
        <w:tc>
          <w:tcPr>
            <w:tcW w:type="dxa" w:w="1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获点评官方流量扶持</w:t>
              <w:br/>
              <w:t>快速积累真实评价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优化门店页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上传≥20张高清图（水晶展示/手作过程/咖啡/环境4组）</w:t>
              <w:br/>
              <w:t>完善营业时间/推荐菜/特色标签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老板</w:t>
              <w:br/>
              <w:t>🔧 点评商家后台→门店信息→编辑</w:t>
            </w:r>
          </w:p>
        </w:tc>
        <w:tc>
          <w:tcPr>
            <w:tcW w:type="dxa" w:w="1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提升搜索排名</w:t>
              <w:br/>
              <w:t>提高点击→到店率</w:t>
            </w:r>
          </w:p>
        </w:tc>
      </w:tr>
      <w:tr>
        <w:tc>
          <w:tcPr>
            <w:tcW w:type="dxa" w:w="1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评价引导</w:t>
              <w:br/>
              <w:t>（合规方式）</w:t>
            </w:r>
          </w:p>
        </w:tc>
        <w:tc>
          <w:tcPr>
            <w:tcW w:type="dxa" w:w="3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客人完成手作后，服务员说："姐，你编的手串太好看了！方便花1分钟在点评写写感受，帮我们新店攒攒人气～"</w:t>
              <w:br/>
              <w:t>⚠️ 严禁"好评返现"（违反点评规则）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服务员</w:t>
              <w:br/>
              <w:t>在客人完成手作后自然引导</w:t>
            </w:r>
          </w:p>
        </w:tc>
        <w:tc>
          <w:tcPr>
            <w:tcW w:type="dxa" w:w="1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30天内≥30条真实评价</w:t>
              <w:br/>
              <w:t>目标出星≥4.5分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3.2 到店转化：四档体验套餐 + 加购升级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核心逻辑：低门槛套餐吸引到店 → 到店后通过"加串珠升级"拉高客单价。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2200"/>
        <w:gridCol w:w="1000"/>
        <w:gridCol w:w="1400"/>
        <w:gridCol w:w="25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套餐</w:t>
            </w:r>
          </w:p>
        </w:tc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1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定价</w:t>
            </w:r>
          </w:p>
        </w:tc>
        <w:tc>
          <w:tcPr>
            <w:tcW w:type="dxa" w:w="14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目标客群</w:t>
            </w:r>
          </w:p>
        </w:tc>
        <w:tc>
          <w:tcPr>
            <w:tcW w:type="dxa" w:w="25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设计逻辑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初体验</w:t>
              <w:br/>
              <w:t>（引流款）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1杯美式+迷你手串快编15min</w:t>
              <w:br/>
              <w:t>（半成品底座+3颗水晶自选）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¥9.9</w:t>
              <w:br/>
              <w:t>点评专用</w:t>
            </w:r>
          </w:p>
        </w:tc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从未来过的新客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成本¥8，微亏引流</w:t>
              <w:br/>
              <w:t>到店后90%会加购升级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闺蜜双人</w:t>
              <w:br/>
              <w:t>（裂变款）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2杯拿铁+1条DIY手串</w:t>
              <w:br/>
              <w:t>+1条成品手串（约40min）</w:t>
            </w:r>
          </w:p>
        </w:tc>
        <w:tc>
          <w:tcPr>
            <w:tcW w:type="dxa" w:w="1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¥88</w:t>
            </w:r>
          </w:p>
        </w:tc>
        <w:tc>
          <w:tcPr>
            <w:tcW w:type="dxa" w:w="1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闺蜜/情侣/母女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人均¥44&lt;单人¥48</w:t>
              <w:br/>
              <w:t>鼓励带人来，裂变效果好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午间轻体验</w:t>
              <w:br/>
              <w:t>（周中款）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1杯咖啡+15min快编手链</w:t>
              <w:br/>
              <w:t>（半成品降低制作时间）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¥29.9</w:t>
            </w:r>
          </w:p>
        </w:tc>
        <w:tc>
          <w:tcPr>
            <w:tcW w:type="dxa" w:w="1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北干写字楼</w:t>
              <w:br/>
              <w:t>午休上班族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瞄准午休1h场景</w:t>
              <w:br/>
              <w:t>快进快出，填充周中空闲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定制款</w:t>
              <w:br/>
              <w:t>（利润款）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1杯特调+60min自选水晶</w:t>
              <w:br/>
              <w:t>全手工编织（15+款式）</w:t>
            </w:r>
          </w:p>
        </w:tc>
        <w:tc>
          <w:tcPr>
            <w:tcW w:type="dxa" w:w="1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¥128</w:t>
            </w:r>
          </w:p>
        </w:tc>
        <w:tc>
          <w:tcPr>
            <w:tcW w:type="dxa" w:w="1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水晶爱好者</w:t>
              <w:br/>
              <w:t>愿意花时间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高毛利主力</w:t>
              <w:br/>
              <w:t>手作时间长→加点饮品甜品</w:t>
              <w:br/>
              <w:t>实际客单可达¥150+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How·到店加购话术（服务员必背）：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18"/>
        </w:rPr>
        <w:t>"姐/帅哥，你选的这几颗水晶特别搭！如果再加一颗粉晶（招桃花）/黄水晶（招财），整条手链寓意就更完整了，加一颗只要15元～"</w:t>
        <w:br/>
        <w:t>客人犹豫时："不着急，你先编着，喜欢了再加也行，水晶都在这里随时选～"</w:t>
        <w:br/>
        <w:t>客人拒绝时：不纠缠，微笑说"好的，你选的已经很好看了！"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3.3 会员体系：用咖啡锁住日常复购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核心逻辑：水晶手作是到店钩子（低频高客单），咖啡是复购引擎（高频低客单）。会员体系的目标是把"做完手串就走"的客人，变成"隔三差五来喝杯咖啡顺便看看新款"的常客。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▎入会方式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0"/>
        </w:rPr>
        <w:t>• 扫码即入会（零门槛）：到店扫万能码→自动注册会员→首次消费立减5元</w:t>
        <w:br/>
        <w:t>• 🔧 操作路径：会员旗舰版后台→会员设置→入会方式→扫码自动入会→首单立减¥5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▎会员权益设计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2200"/>
        <w:gridCol w:w="2500"/>
        <w:gridCol w:w="24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权益</w:t>
            </w:r>
          </w:p>
        </w:tc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5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设计逻辑</w:t>
            </w:r>
          </w:p>
        </w:tc>
        <w:tc>
          <w:tcPr>
            <w:tcW w:type="dxa" w:w="24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🔧 操作路径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入会礼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首单立减5元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零门槛拉人，¥5成本换一个会员数据</w:t>
            </w:r>
          </w:p>
        </w:tc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会员后台→入会礼→新人立减¥5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积分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消费1元=1积分</w:t>
              <w:br/>
              <w:t>200积分可兑小杯咖啡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咖啡成本¥3，锁住4次¥48消费</w:t>
            </w:r>
          </w:p>
        </w:tc>
        <w:tc>
          <w:tcPr>
            <w:tcW w:type="dxa" w:w="2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会员后台→积分规则→兑换设置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生日特权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生日月双倍积分</w:t>
              <w:br/>
              <w:t>+赠送一次免费手串体验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制造回店理由，体验赠送成本仅¥5材料费</w:t>
            </w:r>
          </w:p>
        </w:tc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会员后台→生日特权→双倍积分+赠券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会员专属价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所有咖啡饮品会员价减2元</w:t>
            </w:r>
          </w:p>
        </w:tc>
        <w:tc>
          <w:tcPr>
            <w:tcW w:type="dxa" w:w="2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日常到店喝咖啡有价格优势感</w:t>
            </w:r>
          </w:p>
        </w:tc>
        <w:tc>
          <w:tcPr>
            <w:tcW w:type="dxa" w:w="24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会员后台→会员价→批量设置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新品优先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每月新款水晶，会员提前3天购买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制造"不来就没了"的稀缺感+专属感</w:t>
            </w:r>
          </w:p>
        </w:tc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会员后台→推送→新品上线通知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How·入会引导话术（收银员/服务员说）：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18"/>
        </w:rPr>
        <w:t>"姐，扫一下这个码就能成为我们会员，今天这单直接减5块钱。以后每次来喝咖啡还有会员价，比外面便宜2块～"</w:t>
        <w:br/>
        <w:t>客人说"不用了"→"没关系，扫码也不用填信息的，就扫一下今天先减5块，之后来不来都随你～"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3.4 储值方案（开业第2周后上线，非首日重点）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E8710A"/>
          <w:sz w:val="20"/>
        </w:rPr>
        <w:t>⚠️ 储值不是这家店的"主菜"。Lu水晶&amp;咖啡是体验消费业态，客人第一次来是为了"好玩"而不是"便宜"。储值放在开业第2周后上线，面向已经体验过并认可的老客，不对新客强推。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000"/>
        <w:gridCol w:w="37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档位</w:t>
            </w:r>
          </w:p>
        </w:tc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充值</w:t>
            </w:r>
          </w:p>
        </w:tc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赠送</w:t>
            </w:r>
          </w:p>
        </w:tc>
        <w:tc>
          <w:tcPr>
            <w:tcW w:type="dxa" w:w="1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折扣率</w:t>
            </w:r>
          </w:p>
        </w:tc>
        <w:tc>
          <w:tcPr>
            <w:tcW w:type="dxa" w:w="37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设计逻辑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体验档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¥200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送¥20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9.1折</w:t>
            </w:r>
          </w:p>
        </w:tc>
        <w:tc>
          <w:tcPr>
            <w:tcW w:type="dxa" w:w="37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¥48客单×4次≈¥200，低门槛试水</w:t>
              <w:br/>
              <w:t>"先充个小的，喝咖啡划算"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主推档 ★</w:t>
            </w:r>
          </w:p>
        </w:tc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¥500</w:t>
            </w:r>
          </w:p>
        </w:tc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送¥60</w:t>
            </w:r>
          </w:p>
        </w:tc>
        <w:tc>
          <w:tcPr>
            <w:tcW w:type="dxa" w:w="1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8.9折</w:t>
            </w:r>
          </w:p>
        </w:tc>
        <w:tc>
          <w:tcPr>
            <w:tcW w:type="dxa" w:w="37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¥48×10次≈¥500，最优性价比</w:t>
              <w:br/>
              <w:t>服务员重点推这一档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锁客档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¥1,000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送¥150</w:t>
            </w:r>
          </w:p>
        </w:tc>
        <w:tc>
          <w:tcPr>
            <w:tcW w:type="dxa" w:w="1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8.7折</w:t>
            </w:r>
          </w:p>
        </w:tc>
        <w:tc>
          <w:tcPr>
            <w:tcW w:type="dxa" w:w="37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高客单老客+水晶爱好者</w:t>
              <w:br/>
              <w:t>不是为了卖，是让¥500档显划算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How·储值推荐话术（仅对来过2次以上的老客说）：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18"/>
        </w:rPr>
        <w:t>"姐你经常来，充个500的卡最划算，等于送你60块——差不多多喝4杯咖啡，以后带朋友来也能用～"</w:t>
        <w:br/>
        <w:t>客人犹豫→"也可以先充200试试，送20块，反正以后来喝咖啡都能用"</w:t>
        <w:br/>
        <w:t>客人拒绝→不纠缠，"好的没事，下次想充随时找我～"</w:t>
        <w:br/>
        <w:t>🔧 操作路径：收银POS→储值→选档位→扫码支付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3.5 首月营销活动排期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0"/>
        <w:gridCol w:w="1800"/>
        <w:gridCol w:w="2200"/>
        <w:gridCol w:w="1600"/>
        <w:gridCol w:w="1800"/>
      </w:tblGrid>
      <w:tr>
        <w:tc>
          <w:tcPr>
            <w:tcW w:type="dxa" w:w="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周次</w:t>
            </w:r>
          </w:p>
        </w:tc>
        <w:tc>
          <w:tcPr>
            <w:tcW w:type="dxa" w:w="1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活动</w:t>
            </w:r>
          </w:p>
        </w:tc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🔧 工具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W1</w:t>
              <w:br/>
              <w:t>开业周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开业"水晶许愿"</w:t>
              <w:br/>
              <w:t>全场消费免费写许愿签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到店消费→写许愿签挂许愿树</w:t>
              <w:br/>
              <w:t>发朋友圈集18赞→送一颗幸运水晶（成本¥2）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日均25人+</w:t>
              <w:br/>
              <w:t>朋友圈曝光≥500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线下道具</w:t>
              <w:br/>
              <w:t>许愿树+签纸</w:t>
            </w:r>
          </w:p>
        </w:tc>
      </w:tr>
      <w:tr>
        <w:tc>
          <w:tcPr>
            <w:tcW w:type="dxa" w:w="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W1-W2</w:t>
            </w:r>
          </w:p>
        </w:tc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闺蜜双人套餐¥88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2杯拿铁+1条DIY+1条成品</w:t>
              <w:br/>
              <w:t>仅限2人同行</w:t>
            </w:r>
          </w:p>
        </w:tc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带新率≥50%</w:t>
              <w:br/>
              <w:t>日均2-3组</w:t>
            </w:r>
          </w:p>
        </w:tc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小程序→套餐上架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W2-W3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午间轻体验¥29.9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工作日11:00-14:00</w:t>
              <w:br/>
              <w:t>1杯咖啡+15min快编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工作日日均+8人</w:t>
              <w:br/>
              <w:t>周中填充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扫码点餐→限时套餐</w:t>
            </w:r>
          </w:p>
        </w:tc>
      </w:tr>
      <w:tr>
        <w:tc>
          <w:tcPr>
            <w:tcW w:type="dxa" w:w="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W3-W4</w:t>
            </w:r>
          </w:p>
        </w:tc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七夕预热</w:t>
              <w:br/>
              <w:t>"水晶告白手链"预售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¥168双人套餐：2杯特调+</w:t>
              <w:br/>
              <w:t>1条告白手链（含刻字）</w:t>
              <w:br/>
              <w:t>7月25日起预售，限30份</w:t>
            </w:r>
          </w:p>
        </w:tc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预售≥20份</w:t>
              <w:br/>
              <w:t>锁定¥3,360收入</w:t>
            </w:r>
          </w:p>
        </w:tc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🔧 小程序→预售页</w:t>
              <w:br/>
              <w:t>🔧 会员→push通知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3.6 点评口碑运营（合规路径）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新店口碑运营总原则：用产品体验本身驱动分享欲，严禁任何形式的"好评返现/好评送礼"。2025年10月后高强度促评=新评价不产生星级收益，得不偿失。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2"/>
        </w:rPr>
        <w:t>▎阶段路径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3800"/>
        <w:gridCol w:w="21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3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核心动作</w:t>
            </w:r>
          </w:p>
        </w:tc>
        <w:tc>
          <w:tcPr>
            <w:tcW w:type="dxa" w:w="21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出星阶段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开业前2周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完善门店信息（20+图/营业时间/标签）</w:t>
              <w:br/>
              <w:t>② 上线"免费试"获官方流量扶持</w:t>
              <w:br/>
              <w:t>③ 邀达人体验出真实评价（非刷评）</w:t>
            </w:r>
          </w:p>
        </w:tc>
        <w:tc>
          <w:tcPr>
            <w:tcW w:type="dxa" w:w="2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出星≥4.0</w:t>
              <w:br/>
              <w:t>评价≥15条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冲评阶段</w:t>
            </w:r>
          </w:p>
        </w:tc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第3-4周</w:t>
            </w:r>
          </w:p>
        </w:tc>
        <w:tc>
          <w:tcPr>
            <w:tcW w:type="dxa" w:w="3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服务员自然引导（手作完成后是分享欲最高点）</w:t>
              <w:br/>
              <w:t>② 差评2小时内回复（模板："感谢反馈，已改进XX"）</w:t>
              <w:br/>
              <w:t>③ 每周检查新增评价关键词</w:t>
            </w:r>
          </w:p>
        </w:tc>
        <w:tc>
          <w:tcPr>
            <w:tcW w:type="dxa" w:w="21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评分≥4.5</w:t>
              <w:br/>
              <w:t>评价≥30条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维护阶段</w:t>
            </w:r>
          </w:p>
        </w:tc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第2个月起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① 新品上线时配合点评"主题笔记"功能</w:t>
              <w:br/>
              <w:t>② 目标冲新店榜/热门榜前10</w:t>
              <w:br/>
              <w:t>③ 老客带新口碑自然增长</w:t>
            </w:r>
          </w:p>
        </w:tc>
        <w:tc>
          <w:tcPr>
            <w:tcW w:type="dxa" w:w="2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稳定4.5+</w:t>
              <w:br/>
              <w:t>进热门榜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How·差评应对话术模板：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18"/>
        </w:rPr>
        <w:t>客人评价"水晶选择少"→回复："感谢您的建议！我们正在增加更多水晶品种，下周会上新一批紫水晶和月光石，欢迎您再来挑选，一定给您更多惊喜～"</w:t>
        <w:br/>
        <w:t>客人评价"咖啡一般"→回复："谢谢反馈！我们刚调整了咖啡豆配比，换成了XX产区的精品豆，下次来尝尝，不满意我请您喝～"</w:t>
        <w:br/>
        <w:t>原则：真诚+具体改进+邀请复访，不辩解不甩锅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2"/>
        </w:rPr>
        <w:t>▎信任门槛破解：水晶品质透明化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0"/>
        </w:rPr>
        <w:t>• 每颗水晶标注产地+天然/人造属性+进货价区间（透明定价建立信任）</w:t>
        <w:br/>
        <w:t>• 店内设"水晶鉴别角"：放紫外灯+放大镜，客人可自行验证（互动感+专业感）</w:t>
        <w:br/>
        <w:t>• 小红书定期发"水晶科普"内容（"如何分辨天然粉晶"），建立专业人设</w:t>
        <w:br/>
        <w:t>• 成本：紫外灯¥30+放大镜¥15=¥45一次性投入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3.7 峰终体验设计（零成本融入日常流程）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900"/>
        <w:gridCol w:w="4000"/>
        <w:gridCol w:w="1800"/>
      </w:tblGrid>
      <w:tr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触点</w:t>
            </w:r>
          </w:p>
        </w:tc>
        <w:tc>
          <w:tcPr>
            <w:tcW w:type="dxa" w:w="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落地方式</w:t>
            </w:r>
          </w:p>
        </w:tc>
        <w:tc>
          <w:tcPr>
            <w:tcW w:type="dxa" w:w="1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成本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选水晶时刻</w:t>
              <w:br/>
              <w:t>（核心峰值）</w:t>
            </w:r>
          </w:p>
        </w:tc>
        <w:tc>
          <w:tcPr>
            <w:tcW w:type="dxa" w:w="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🔺 峰值</w:t>
            </w:r>
          </w:p>
        </w:tc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店员讲解每颗水晶的寓意/能量故事（"粉晶旺桃花、黄水晶招财"）</w:t>
              <w:br/>
              <w:t>让选水晶变成一次"许愿仪式"，而不是选货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</w:t>
              <w:br/>
              <w:t>培训即可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完成手串瞬间</w:t>
              <w:br/>
              <w:t>（成就峰值）</w:t>
            </w:r>
          </w:p>
        </w:tc>
        <w:tc>
          <w:tcPr>
            <w:tcW w:type="dxa" w:w="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🔺 峰值</w:t>
            </w:r>
          </w:p>
        </w:tc>
        <w:tc>
          <w:tcPr>
            <w:tcW w:type="dxa" w:w="4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店员拿出小镜子+拍照背景板："姐你戴上看看！"</w:t>
              <w:br/>
              <w:t>帮客人拍一张"作品照"，发到群里@客人（素材+社交传播）</w:t>
            </w:r>
          </w:p>
        </w:tc>
        <w:tc>
          <w:tcPr>
            <w:tcW w:type="dxa" w:w="1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</w:t>
              <w:br/>
              <w:t>镜子+背景板一次性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离店时</w:t>
              <w:br/>
              <w:t>（终值）</w:t>
            </w:r>
          </w:p>
        </w:tc>
        <w:tc>
          <w:tcPr>
            <w:tcW w:type="dxa" w:w="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🔻 终值</w:t>
            </w:r>
          </w:p>
        </w:tc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手串装进品牌小纸袋+附一张"水晶养护卡"（正面养护知识，背面印小程序码）</w:t>
              <w:br/>
              <w:t>服务员："这条手链戴着记得避开洗澡水哦，养护方法卡片上都有～"</w:t>
            </w:r>
          </w:p>
        </w:tc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纸袋¥0.5+卡片¥0.2</w:t>
              <w:br/>
              <w:t>=¥0.7/人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第四章 投资回报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4.1 投入明细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2800"/>
        <w:gridCol w:w="1500"/>
        <w:gridCol w:w="28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2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5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金额</w:t>
            </w:r>
          </w:p>
        </w:tc>
        <w:tc>
          <w:tcPr>
            <w:tcW w:type="dxa" w:w="2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软件年费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收银POS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¥0（已签约）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已包含在现有合同中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软件年费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扫码点餐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¥0（已签约）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已包含在现有合同中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软件年费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会员旗舰版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¥4,888/年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旗舰版独有：团购会员卡+潜客营销+6大特有活动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软件年费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小程序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¥0（已签约）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已包含在现有合同中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营销预算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达人邀约（8位×免费体验）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¥640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8人×¥80（材料+饮品成本）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营销预算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点评9.9套餐补贴（首月）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≈¥2,400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日均8份×亏损¥1×30天（实际多数会加购覆盖）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营销预算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"免费试"成本（首月）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¥100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每周5份×¥5材料×4周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营销预算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开业许愿树+幸运水晶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¥200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许愿树道具¥80+水晶若干¥120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营销预算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峰终体验物料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¥148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背景板¥50+镜子¥20+纸袋100个¥50+养护卡100张¥28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一次性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水晶鉴别角（紫外灯+放大镜）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¥45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一次性投入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首月总投入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¥8,421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（含年费¥4,888按月摊=¥407，首月实际支出约¥8,421）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4.2 月增收测算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1500"/>
        <w:gridCol w:w="4800"/>
      </w:tblGrid>
      <w:tr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收益来源</w:t>
            </w:r>
          </w:p>
        </w:tc>
        <w:tc>
          <w:tcPr>
            <w:tcW w:type="dxa" w:w="15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月增收</w:t>
            </w:r>
          </w:p>
        </w:tc>
        <w:tc>
          <w:tcPr>
            <w:tcW w:type="dxa" w:w="4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推算逻辑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小红书+点评引流新客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¥9,600/月</w:t>
            </w:r>
          </w:p>
        </w:tc>
        <w:tc>
          <w:tcPr>
            <w:tcW w:type="dxa" w:w="4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点评团购日引流5-8人 + 小红书种草引流3-5人 ≈ 日均新增8人</w:t>
              <w:br/>
              <w:t>8人×¥48客单×25天（保守去掉周末自然流量重叠）≈¥9,600</w:t>
            </w:r>
          </w:p>
        </w:tc>
      </w:tr>
      <w:tr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闺蜜双人套餐裂变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¥3,520/月</w:t>
            </w:r>
          </w:p>
        </w:tc>
        <w:tc>
          <w:tcPr>
            <w:tcW w:type="dxa" w:w="4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日均2组×¥88×20天（工作日+周末）=¥3,520</w:t>
              <w:br/>
              <w:t>实际人均¥44但带来1个新客，获客成本远低于广告投放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午间轻体验（周中增量）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¥2,392/月</w:t>
            </w:r>
          </w:p>
        </w:tc>
        <w:tc>
          <w:tcPr>
            <w:tcW w:type="dxa" w:w="4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工作日日均+4人×¥29.9×20个工作日≈¥2,392</w:t>
              <w:br/>
              <w:t>纯增量：如果没有这个套餐，这些午休客人不会来</w:t>
            </w:r>
          </w:p>
        </w:tc>
      </w:tr>
      <w:tr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会员复购增量</w:t>
            </w:r>
          </w:p>
        </w:tc>
        <w:tc>
          <w:tcPr>
            <w:tcW w:type="dxa" w:w="15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¥2,880/月</w:t>
            </w:r>
          </w:p>
        </w:tc>
        <w:tc>
          <w:tcPr>
            <w:tcW w:type="dxa" w:w="4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首月新增100会员×20%月复购率×¥48×3次≈¥2,880</w:t>
              <w:br/>
              <w:t>（会员复购是滚雪球效应，第3个月起会显著放大）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5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¥18,392/月</w:t>
            </w:r>
          </w:p>
        </w:tc>
        <w:tc>
          <w:tcPr>
            <w:tcW w:type="dxa" w:w="4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保守估计，未计入零售成品收入和节日活动增量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4.3 回本周期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A73E8"/>
          <w:sz w:val="24"/>
        </w:rPr>
        <w:t>💰 首月总投入 ¥8,421 ÷ 月增收 ¥18,392 ≈ 0.46个月回本（约14天）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color w:val="5F6368"/>
          <w:sz w:val="20"/>
        </w:rPr>
        <w:t>第二个月起无达人/开业费用，月营销成本降至约¥2,500（9.9套餐+免费试），年费按月摊仅¥407/月。</w:t>
        <w:br/>
        <w:t>稳定期（第3个月起）目标：月营收¥45,000-60,000，月净利润¥8,000-15,000（扣除房租人工原材料后）。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73E8"/>
          <w:sz w:val="28"/>
        </w:rPr>
        <w:t>4.4 OKR目标与复盘节点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2200"/>
        <w:gridCol w:w="2800"/>
        <w:gridCol w:w="2100"/>
      </w:tblGrid>
      <w:tr>
        <w:tc>
          <w:tcPr>
            <w:tcW w:type="dxa" w:w="1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22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关键指标</w:t>
            </w:r>
          </w:p>
        </w:tc>
        <w:tc>
          <w:tcPr>
            <w:tcW w:type="dxa" w:w="2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目标值</w:t>
            </w:r>
          </w:p>
        </w:tc>
        <w:tc>
          <w:tcPr>
            <w:tcW w:type="dxa" w:w="21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复盘方式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第1周末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日均客流 / 新增会员 / 点评评价数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日均≥20人 / 会员≥60人 / 评价≥10条</w:t>
            </w:r>
          </w:p>
        </w:tc>
        <w:tc>
          <w:tcPr>
            <w:tcW w:type="dxa" w:w="2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BD微信了解情况</w:t>
              <w:br/>
              <w:t>帮老板看数据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第2周末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储值入账 / 闺蜜套餐订单 / 午间客流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储值≥¥5,000 / 双人套餐≥15单 / 工作日日均≥12人</w:t>
            </w:r>
          </w:p>
        </w:tc>
        <w:tc>
          <w:tcPr>
            <w:tcW w:type="dxa" w:w="21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BD微信回访</w:t>
              <w:br/>
              <w:t>看POS报表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第30天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 / 点评评分 / 会员总数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月营收≥¥30,000 / 评分≥4.5 / 会员≥150人</w:t>
            </w:r>
          </w:p>
        </w:tc>
        <w:tc>
          <w:tcPr>
            <w:tcW w:type="dxa" w:w="2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BD到店复盘15分钟</w:t>
              <w:br/>
              <w:t>数据对比+调方案</w:t>
            </w:r>
          </w:p>
        </w:tc>
      </w:tr>
      <w:tr>
        <w:tc>
          <w:tcPr>
            <w:tcW w:type="dxa" w:w="1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第60天</w:t>
            </w:r>
          </w:p>
        </w:tc>
        <w:tc>
          <w:tcPr>
            <w:tcW w:type="dxa" w:w="22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 / 储值余额 / 复购率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月营收≥¥45,000 / 储值余额≥¥15,000 / 会员月复购率≥25%</w:t>
            </w:r>
          </w:p>
        </w:tc>
        <w:tc>
          <w:tcPr>
            <w:tcW w:type="dxa" w:w="21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数据对比+方案调整</w:t>
              <w:br/>
              <w:t>评估是否加购模块</w:t>
            </w:r>
          </w:p>
        </w:tc>
      </w:tr>
      <w:tr>
        <w:tc>
          <w:tcPr>
            <w:tcW w:type="dxa" w:w="1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第90天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 / 点评排名 / 会员活跃率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月营收≥¥60,000 / 萧山水晶DIY品类前3 / 活跃率≥30%</w:t>
            </w:r>
          </w:p>
        </w:tc>
        <w:tc>
          <w:tcPr>
            <w:tcW w:type="dxa" w:w="21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续费/加购决策点</w:t>
              <w:br/>
              <w:t>评估效果→谈续费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🔄 30天后BD回访复盘：对比以上KPI，效果好→谈续费/加模块；效果差→调整套餐定价和引流策略再冲一轮。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A73E8"/>
          <w:sz w:val="36"/>
        </w:rPr>
        <w:t>附录 七夕营销专项方案（8月）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sz w:val="22"/>
        </w:rPr>
        <w:t>水晶+咖啡业态天然适配七夕场景——水晶手链本身就是"最有心意的礼物"，比买成品首饰更有故事感。这是Lu开业后第一个大节日，必须打透。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2800"/>
        <w:gridCol w:w="2000"/>
        <w:gridCol w:w="1900"/>
      </w:tblGrid>
      <w:tr>
        <w:tc>
          <w:tcPr>
            <w:tcW w:type="dxa" w:w="16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28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0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定价/成本</w:t>
            </w:r>
          </w:p>
        </w:tc>
        <w:tc>
          <w:tcPr>
            <w:tcW w:type="dxa" w:w="1900"/>
            <w:shd w:fill="1A73E8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执行要点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七夕限定</w:t>
              <w:br/>
              <w:t>"告白手链"套餐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2杯特调+共同DIY一条告白手链</w:t>
              <w:br/>
              <w:t>（含心形水晶+可刻字金属片）</w:t>
              <w:br/>
              <w:t>全程约60分钟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¥168/双人</w:t>
              <w:br/>
              <w:t>成本：饮品¥12+材料¥25</w:t>
              <w:br/>
              <w:t>=¥37，毛利率78%</w:t>
            </w:r>
          </w:p>
        </w:tc>
        <w:tc>
          <w:tcPr>
            <w:tcW w:type="dxa" w:w="1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7月25日起预售，限30份</w:t>
              <w:br/>
              <w:t>🔧 小程序→预售页面</w:t>
              <w:br/>
              <w:t>预售收定金¥50，到店抵用</w:t>
            </w:r>
          </w:p>
        </w:tc>
      </w:tr>
      <w:tr>
        <w:tc>
          <w:tcPr>
            <w:tcW w:type="dxa" w:w="16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七夕氛围营造</w:t>
            </w:r>
          </w:p>
        </w:tc>
        <w:tc>
          <w:tcPr>
            <w:tcW w:type="dxa" w:w="28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粉色星光灯串+干花布置</w:t>
              <w:br/>
              <w:t>背景墙增加"LOVE"霓虹灯字</w:t>
              <w:br/>
              <w:t>播放浪漫音乐playlist</w:t>
            </w:r>
          </w:p>
        </w:tc>
        <w:tc>
          <w:tcPr>
            <w:tcW w:type="dxa" w:w="20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灯串¥50+干花¥30</w:t>
              <w:br/>
              <w:t>+霓虹灯字¥80=¥160</w:t>
              <w:br/>
              <w:t>（可复用至少3次节日）</w:t>
            </w:r>
          </w:p>
        </w:tc>
        <w:tc>
          <w:tcPr>
            <w:tcW w:type="dxa" w:w="1900"/>
            <w:shd w:fill="F0F4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8月1日前布置到位</w:t>
              <w:br/>
              <w:t>拍照角度提前测试</w:t>
              <w:br/>
              <w:t>小红书发3条"七夕打卡"预告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七夕专属赠品</w:t>
            </w:r>
          </w:p>
        </w:tc>
        <w:tc>
          <w:tcPr>
            <w:tcW w:type="dxa" w:w="28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当天到店情侣/闺蜜</w:t>
              <w:br/>
              <w:t>赠"水晶爱情签"1张</w:t>
              <w:br/>
              <w:t>（正面爱情寓意+背面小程序码）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爱情签¥0.3/张</w:t>
              <w:br/>
              <w:t>准备100张=¥30</w:t>
            </w:r>
          </w:p>
        </w:tc>
        <w:tc>
          <w:tcPr>
            <w:tcW w:type="dxa" w:w="190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服务员送签时说：</w:t>
              <w:br/>
              <w:t>"这张签对应你们选的水晶寓意哦～"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/>
          <w:i w:val="0"/>
          <w:sz w:val="20"/>
        </w:rPr>
        <w:t>七夕OKR目标：七夕当天+前后3天营收≥¥8,000（日均¥2,000+），新增评价≥8条，小红书"Lu水晶七夕"相关笔记≥5条。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16"/>
        </w:rPr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999999"/>
          <w:sz w:val="20"/>
        </w:rPr>
        <w:t>— 方案完 —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999999"/>
          <w:sz w:val="18"/>
        </w:rPr>
        <w:t>美团餐饮SaaS运营策划团队 · 2026年7月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