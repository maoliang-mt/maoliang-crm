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B8290A"/>
          <w:sz w:val="60"/>
        </w:rPr>
        <w:t>锦汕潮·潮汕菜</w:t>
      </w:r>
    </w:p>
    <w:p>
      <w:pPr>
        <w:jc w:val="center"/>
      </w:pPr>
      <w:r>
        <w:rPr>
          <w:b/>
          <w:color w:val="D46A1A"/>
          <w:sz w:val="44"/>
        </w:rPr>
        <w:t>新店开业全案运营方案</w:t>
      </w:r>
    </w:p>
    <w:p/>
    <w:p>
      <w:pPr>
        <w:jc w:val="center"/>
      </w:pPr>
      <w:r>
        <w:rPr>
          <w:i/>
          <w:color w:val="5D4E37"/>
          <w:sz w:val="24"/>
        </w:rPr>
        <w:t>用正宗潮汕味道锚定运河映像美食地标，60天拿下商圈口碑第一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B82909"/>
          </w:tcPr>
          <w:p>
            <w:r>
              <w:rPr>
                <w:b/>
                <w:color w:val="FFFFFF"/>
                <w:sz w:val="22"/>
              </w:rPr>
              <w:t>门店名称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锦汕潮·潮汕菜（杭州店）</w:t>
            </w:r>
          </w:p>
        </w:tc>
      </w:tr>
      <w:tr>
        <w:tc>
          <w:tcPr>
            <w:tcW w:type="dxa" w:w="1984"/>
            <w:shd w:val="clear" w:color="auto" w:fill="B82909"/>
          </w:tcPr>
          <w:p>
            <w:r>
              <w:rPr>
                <w:b/>
                <w:color w:val="FFFFFF"/>
                <w:sz w:val="22"/>
              </w:rPr>
              <w:t>门店地址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浙江省杭州市上城区彭埠街道严家路336号运河映像一期105、106、107室</w:t>
            </w:r>
          </w:p>
        </w:tc>
      </w:tr>
      <w:tr>
        <w:tc>
          <w:tcPr>
            <w:tcW w:type="dxa" w:w="1984"/>
            <w:shd w:val="clear" w:color="auto" w:fill="B82909"/>
          </w:tcPr>
          <w:p>
            <w:r>
              <w:rPr>
                <w:b/>
                <w:color w:val="FFFFFF"/>
                <w:sz w:val="22"/>
              </w:rPr>
              <w:t>方案类型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新店开业全案（筹备期 → 爆发期 → 成长期 → 稳定期）</w:t>
            </w:r>
          </w:p>
        </w:tc>
      </w:tr>
      <w:tr>
        <w:tc>
          <w:tcPr>
            <w:tcW w:type="dxa" w:w="1984"/>
            <w:shd w:val="clear" w:color="auto" w:fill="B82909"/>
          </w:tcPr>
          <w:p>
            <w:r>
              <w:rPr>
                <w:b/>
                <w:color w:val="FFFFFF"/>
                <w:sz w:val="22"/>
              </w:rPr>
              <w:t>制作方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美团餐饮SaaS · 陈国庆（chenguoqing15）· 新签一区</w:t>
            </w:r>
          </w:p>
        </w:tc>
      </w:tr>
      <w:tr>
        <w:tc>
          <w:tcPr>
            <w:tcW w:type="dxa" w:w="1984"/>
            <w:shd w:val="clear" w:color="auto" w:fill="B82909"/>
          </w:tcPr>
          <w:p>
            <w:r>
              <w:rPr>
                <w:b/>
                <w:color w:val="FFFFFF"/>
                <w:sz w:val="22"/>
              </w:rPr>
              <w:t>制作日期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2026年05月22日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B8290A"/>
          <w:sz w:val="32"/>
        </w:rPr>
        <w:t>📋 首月行动摘要（开业必读一页）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pPr>
              <w:ind w:left="170"/>
            </w:pPr>
            <w:r>
              <w:rPr>
                <w:b/>
                <w:sz w:val="22"/>
              </w:rPr>
              <w:t>🎯 一句话核心策略</w:t>
              <w:br/>
            </w:r>
            <w:r>
              <w:rPr>
                <w:sz w:val="21"/>
              </w:rPr>
              <w:t>以「砂锅粥·生腌·卤水」三大潮汕爆品为认知锚点，</w:t>
              <w:br/>
            </w:r>
            <w:r>
              <w:rPr>
                <w:sz w:val="21"/>
              </w:rPr>
              <w:t>借运河映像文化街区话题窗口引流，</w:t>
              <w:br/>
            </w:r>
            <w:r>
              <w:rPr>
                <w:sz w:val="21"/>
              </w:rPr>
              <w:t>用扫码入会礼打通首批私域，</w:t>
              <w:br/>
            </w:r>
            <w:r>
              <w:rPr>
                <w:sz w:val="21"/>
              </w:rPr>
              <w:t>60天内冲刺100条高质量点评，锁定「杭州彭埠正宗潮汕菜首选」心智。</w:t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4819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核心动作</w:t>
            </w:r>
          </w:p>
        </w:tc>
        <w:tc>
          <w:tcPr>
            <w:tcW w:type="dxa" w:w="2551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开业前1周</w:t>
              <w:br/>
              <w:t>(D-7→D-1)</w:t>
            </w:r>
          </w:p>
        </w:tc>
        <w:tc>
          <w:tcPr>
            <w:tcW w:type="dxa" w:w="4819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大众点评门店装修+推荐菜上传完善</w:t>
              <w:br/>
              <w:t>② 邀请3-5位本地达人提前探店，内容D-3发布</w:t>
              <w:br/>
              <w:t>③ SaaS系统调试：扫码入会礼（到店扫码送潮汕甜品1份）</w:t>
            </w:r>
          </w:p>
        </w:tc>
        <w:tc>
          <w:tcPr>
            <w:tcW w:type="dxa" w:w="255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开业当天已有3-5条优质评价定调</w:t>
              <w:br/>
              <w:t>会员扫码链路测试通畅</w:t>
            </w:r>
          </w:p>
        </w:tc>
      </w:tr>
      <w:tr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第1-2周</w:t>
              <w:br/>
              <w:t>(D1→D14)</w:t>
            </w:r>
          </w:p>
        </w:tc>
        <w:tc>
          <w:tcPr>
            <w:tcW w:type="dxa" w:w="4819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① 全渠道发放新客首单88折券</w:t>
              <w:br/>
              <w:t>② 推出开业特惠四人套餐268元（原价约380元）</w:t>
              <w:br/>
              <w:t>③ 每天引导5-8位顾客写150字+照片评价</w:t>
            </w:r>
          </w:p>
        </w:tc>
        <w:tc>
          <w:tcPr>
            <w:tcW w:type="dxa" w:w="255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会员入会≥300人</w:t>
              <w:br/>
              <w:t>评价数≥50条（评分稳定4.3+）</w:t>
            </w:r>
          </w:p>
        </w:tc>
      </w:tr>
      <w:tr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第3-4周</w:t>
              <w:br/>
              <w:t>(D15→D30)</w:t>
            </w:r>
          </w:p>
        </w:tc>
        <w:tc>
          <w:tcPr>
            <w:tcW w:type="dxa" w:w="4819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启动储值首推（充500送80）</w:t>
              <w:br/>
              <w:t>② 推出「潮汕夜宵专场」晚9点后宵夜三件套</w:t>
              <w:br/>
              <w:t>③ 小红书/抖音发起#运河映像潮汕菜#话题</w:t>
            </w:r>
          </w:p>
        </w:tc>
        <w:tc>
          <w:tcPr>
            <w:tcW w:type="dxa" w:w="255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储值金额≥30,000元</w:t>
              <w:br/>
              <w:t>外卖月销≥200单</w:t>
              <w:br/>
              <w:t>点评热门榜TOP3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pPr>
              <w:ind w:left="170"/>
            </w:pPr>
            <w:r>
              <w:rPr>
                <w:b/>
                <w:sz w:val="22"/>
              </w:rPr>
              <w:t>💰 投入产出一览（前30天）</w:t>
              <w:br/>
            </w:r>
            <w:r>
              <w:rPr>
                <w:sz w:val="21"/>
              </w:rPr>
              <w:t>软件年费（含会员+扫码+评价管理）：约 ¥9,800</w:t>
              <w:br/>
            </w:r>
            <w:r>
              <w:rPr>
                <w:sz w:val="21"/>
              </w:rPr>
              <w:t>开业营销预算（达人+物料+赠品）：约 ¥8,000</w:t>
              <w:br/>
            </w:r>
            <w:r>
              <w:rPr>
                <w:sz w:val="21"/>
              </w:rPr>
              <w:t>─────────────────</w:t>
              <w:br/>
            </w:r>
            <w:r>
              <w:rPr>
                <w:sz w:val="21"/>
              </w:rPr>
              <w:t>总首月投入：约 ¥17,800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月增收来源：</w:t>
              <w:br/>
            </w:r>
            <w:r>
              <w:rPr>
                <w:sz w:val="21"/>
              </w:rPr>
              <w:t xml:space="preserve">  ① 储值沉淀 × 客单提升15%     = ¥4,500/月</w:t>
              <w:br/>
            </w:r>
            <w:r>
              <w:rPr>
                <w:sz w:val="21"/>
              </w:rPr>
              <w:t xml:space="preserve">  ② 会员复购（300人×1.2次×回流25%×¥85） = ¥7,650/月</w:t>
              <w:br/>
            </w:r>
            <w:r>
              <w:rPr>
                <w:sz w:val="21"/>
              </w:rPr>
              <w:t xml:space="preserve">  ③ 外卖增量（200单×¥65×55%毛利）     = ¥7,150/月</w:t>
              <w:br/>
            </w:r>
            <w:r>
              <w:rPr>
                <w:sz w:val="21"/>
              </w:rPr>
              <w:t xml:space="preserve">  合计月增收：约 ¥19,300/月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→ 约11个月回本 | 第二年无硬件成本，净收益翻倍</w:t>
              <w:br/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B8290A"/>
          <w:sz w:val="32"/>
        </w:rPr>
        <w:t>第一章  门店数据与商圈诊断</w:t>
      </w:r>
    </w:p>
    <w:p>
      <w:pPr>
        <w:spacing w:before="160" w:after="80"/>
      </w:pPr>
      <w:r>
        <w:rPr>
          <w:b/>
          <w:color w:val="D46A1A"/>
          <w:sz w:val="26"/>
        </w:rPr>
        <w:t>1.1 大众点评数据概览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4FE"/>
          </w:tcPr>
          <w:p>
            <w:pPr>
              <w:ind w:left="170"/>
            </w:pPr>
            <w:r>
              <w:rPr>
                <w:b/>
                <w:sz w:val="22"/>
              </w:rPr>
              <w:t>📊 门店数据（来源：大众点评公开数据，2026年5月）</w:t>
              <w:br/>
            </w:r>
            <w:r>
              <w:rPr>
                <w:sz w:val="21"/>
              </w:rPr>
              <w:t>门店：锦汕潮·潮汕菜（杭州店）</w:t>
              <w:br/>
            </w:r>
            <w:r>
              <w:rPr>
                <w:sz w:val="21"/>
              </w:rPr>
              <w:t>评分：3.3分（新店初期，正处于评价定调关键窗口）</w:t>
              <w:br/>
            </w:r>
            <w:r>
              <w:rPr>
                <w:sz w:val="21"/>
              </w:rPr>
              <w:t>人均：约75-95元（中高端潮汕正餐定位，具体以实际运营确认）</w:t>
              <w:br/>
            </w:r>
            <w:r>
              <w:rPr>
                <w:sz w:val="21"/>
              </w:rPr>
              <w:t>网友推荐菜：蚝烙、卤鹅、捞粉、啫啫煲、干炒河粉、苦瓜汤、咸骨煲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周边主要竞品（3公里内）：</w:t>
              <w:br/>
            </w:r>
            <w:r>
              <w:rPr>
                <w:sz w:val="21"/>
              </w:rPr>
              <w:t>• 喜靓·老广排档（火车东站/杭州之翼）：彭埠地铁口B口直达，复古港味，人气高，评价量大</w:t>
              <w:br/>
            </w:r>
            <w:r>
              <w:rPr>
                <w:sz w:val="21"/>
              </w:rPr>
              <w:t>• 炉上夜档·潮汕排档（德信中心）：彭埠新开，砂锅粥+生腌为主，已形成夜宵人气口碑</w:t>
              <w:br/>
            </w:r>
            <w:r>
              <w:rPr>
                <w:sz w:val="21"/>
              </w:rPr>
              <w:t>• 潮匠·精品潮汕菜（萧山店）：萧山竞品，英歌舞主题，定位品质潮汕菜</w:t>
              <w:br/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1.2 位置与商圈深度分析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具体情况</w:t>
            </w:r>
          </w:p>
        </w:tc>
        <w:tc>
          <w:tcPr>
            <w:tcW w:type="dxa" w:w="3118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运营意义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地理优势</w:t>
            </w:r>
          </w:p>
        </w:tc>
        <w:tc>
          <w:tcPr>
            <w:tcW w:type="dxa" w:w="34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严家路336号，紧邻京杭大运河，夏衍故居旁，地铁4号线新塘路站B口直达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文化IP赋能品牌故事感，地铁客流直达</w:t>
            </w:r>
          </w:p>
        </w:tc>
      </w:tr>
      <w:tr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街区定位</w:t>
            </w:r>
          </w:p>
        </w:tc>
        <w:tc>
          <w:tcPr>
            <w:tcW w:type="dxa" w:w="34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运河集团首条影视文化街区「运河映像」，定位年轻人新社交地标，3公里覆盖30万+人群</w:t>
            </w:r>
          </w:p>
        </w:tc>
        <w:tc>
          <w:tcPr>
            <w:tcW w:type="dxa" w:w="311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自带话题流量，消费客群与潮汕正餐高度匹配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铺位规模</w:t>
            </w:r>
          </w:p>
        </w:tc>
        <w:tc>
          <w:tcPr>
            <w:tcW w:type="dxa" w:w="34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三间连铺（105/106/107室），面积较大，适合正餐+夜宵双时段运营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大面积=强体验感+大桌聚餐能力</w:t>
            </w:r>
          </w:p>
        </w:tc>
      </w:tr>
      <w:tr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竞品空白</w:t>
            </w:r>
          </w:p>
        </w:tc>
        <w:tc>
          <w:tcPr>
            <w:tcW w:type="dxa" w:w="34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运河映像街区内暂无正宗潮汕菜竞品（已有黄鱼馆、西班牙菜等）</w:t>
            </w:r>
          </w:p>
        </w:tc>
        <w:tc>
          <w:tcPr>
            <w:tcW w:type="dxa" w:w="311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先入为主优势，「街区潮汕菜唯一选择」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周边客群</w:t>
            </w:r>
          </w:p>
        </w:tc>
        <w:tc>
          <w:tcPr>
            <w:tcW w:type="dxa" w:w="34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彭埠老社区居民+高新区务工人员+东站商旅人群+街区游客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多元客群：家庭聚餐/商务接待/年轻打卡/外省游客</w:t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1.3 新店核心问题诊断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417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核心问题</w:t>
            </w:r>
          </w:p>
        </w:tc>
        <w:tc>
          <w:tcPr>
            <w:tcW w:type="dxa" w:w="2268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当前表现</w:t>
            </w:r>
          </w:p>
        </w:tc>
        <w:tc>
          <w:tcPr>
            <w:tcW w:type="dxa" w:w="1701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2835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解决路径</w:t>
            </w:r>
          </w:p>
        </w:tc>
      </w:tr>
      <w:tr>
        <w:tc>
          <w:tcPr>
            <w:tcW w:type="dxa" w:w="850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⚠️ P0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线上无曝光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点评评分3.3，评价极少，商圈内几乎不可见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新店自然积累慢，无主动推动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→ 第三章3.1：达人探店定调+评价三步走</w:t>
            </w:r>
          </w:p>
        </w:tc>
      </w:tr>
      <w:tr>
        <w:tc>
          <w:tcPr>
            <w:tcW w:type="dxa" w:w="850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⚠️ P0</w:t>
            </w:r>
          </w:p>
        </w:tc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首批客源不稳</w:t>
            </w:r>
          </w:p>
        </w:tc>
        <w:tc>
          <w:tcPr>
            <w:tcW w:type="dxa" w:w="226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依赖街区自然人流，无私域沉淀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缺线上拉新抓手</w:t>
            </w:r>
          </w:p>
        </w:tc>
        <w:tc>
          <w:tcPr>
            <w:tcW w:type="dxa" w:w="283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→ 第三章3.2：扫码入会礼+新客券发放</w:t>
            </w:r>
          </w:p>
        </w:tc>
      </w:tr>
      <w:tr>
        <w:tc>
          <w:tcPr>
            <w:tcW w:type="dxa" w:w="850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⚠️ P1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品类认知门槛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杭州本地人对潮汕菜部分菜品（如生腌）接受度参差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地域饮食习惯差异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→ 用砂锅粥/卤水等「零认知门槛」爆品破圈</w:t>
            </w:r>
          </w:p>
        </w:tc>
      </w:tr>
      <w:tr>
        <w:tc>
          <w:tcPr>
            <w:tcW w:type="dxa" w:w="850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⚠️ P1</w:t>
            </w:r>
          </w:p>
        </w:tc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夜宵时段空置</w:t>
            </w:r>
          </w:p>
        </w:tc>
        <w:tc>
          <w:tcPr>
            <w:tcW w:type="dxa" w:w="226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街区9点后客流断层，夜宵潜力未释放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运营节奏未延伸至夜宵</w:t>
            </w:r>
          </w:p>
        </w:tc>
        <w:tc>
          <w:tcPr>
            <w:tcW w:type="dxa" w:w="283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→ 第三章3.2：潮汕夜宵专场设计</w:t>
            </w:r>
          </w:p>
        </w:tc>
      </w:tr>
      <w:tr>
        <w:tc>
          <w:tcPr>
            <w:tcW w:type="dxa" w:w="850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⚠️ P2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无复购机制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新店无会员体系，首次消费后无法回流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缺乏私域沉淀工具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→ 第三章3.3：会员体系+储值系统部署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B8290A"/>
          <w:sz w:val="32"/>
        </w:rPr>
        <w:t>第二章  整体营销策略</w:t>
      </w:r>
    </w:p>
    <w:p>
      <w:pPr>
        <w:spacing w:before="160" w:after="80"/>
      </w:pPr>
      <w:r>
        <w:rPr>
          <w:b/>
          <w:color w:val="D46A1A"/>
          <w:sz w:val="26"/>
        </w:rPr>
        <w:t>2.1 品类赛道机遇（2025-2026）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机遇点</w:t>
            </w:r>
          </w:p>
        </w:tc>
        <w:tc>
          <w:tcPr>
            <w:tcW w:type="dxa" w:w="2835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数据支撑</w:t>
            </w:r>
          </w:p>
        </w:tc>
        <w:tc>
          <w:tcPr>
            <w:tcW w:type="dxa" w:w="3118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对锦汕潮的意义</w:t>
            </w:r>
          </w:p>
        </w:tc>
      </w:tr>
      <w:tr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粤菜/潮汕菜市场稳健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粤菜/潮汕菜占正餐门店9.8%，市场规模&gt;1,000亿元，增速稳定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赛道成熟，口碑驱动型品类，做好产品即可形成护城河</w:t>
            </w:r>
          </w:p>
        </w:tc>
      </w:tr>
      <w:tr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杭州「异地食客」需求旺盛</w:t>
            </w:r>
          </w:p>
        </w:tc>
        <w:tc>
          <w:tcPr>
            <w:tcW w:type="dxa" w:w="283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杭州外省常住人口超200万，广东/潮汕籍群体占比可观；「在杭州吃到正宗潮汕」是高频搜索词</w:t>
            </w:r>
          </w:p>
        </w:tc>
        <w:tc>
          <w:tcPr>
            <w:tcW w:type="dxa" w:w="311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「潮汕人的食堂」是天然传播素材和私域连接点</w:t>
            </w:r>
          </w:p>
        </w:tc>
      </w:tr>
      <w:tr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运河文化街区话题红利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运河映像已有多家媒体报道，小红书/抖音杭州探店内容持续增长</w:t>
            </w:r>
          </w:p>
        </w:tc>
        <w:tc>
          <w:tcPr>
            <w:tcW w:type="dxa" w:w="311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品牌可借力「运河映像·正宗潮汕」双关键词实现低成本出圈</w:t>
            </w:r>
          </w:p>
        </w:tc>
      </w:tr>
      <w:tr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夜宵经济高景气</w:t>
            </w:r>
          </w:p>
        </w:tc>
        <w:tc>
          <w:tcPr>
            <w:tcW w:type="dxa" w:w="283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杭州夜经济持续增长，胜利河、解放路等夜宵街区已验证消费力</w:t>
            </w:r>
          </w:p>
        </w:tc>
        <w:tc>
          <w:tcPr>
            <w:tcW w:type="dxa" w:w="311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潮汕菜天然适配夜宵（砂锅粥+生腌+夜宵小炒），可开辟夜场增量</w:t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2.2 核心策略框架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ind w:left="170"/>
            </w:pPr>
            <w:r>
              <w:rPr>
                <w:b/>
                <w:sz w:val="22"/>
              </w:rPr>
              <w:t>🎯 锦汕潮核心策略——「五环连锁」增长飞轮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① 爆品锚点：以「砂锅粥·生腌·卤水三件套」打造品类认知钩子</w:t>
              <w:br/>
            </w:r>
            <w:r>
              <w:rPr>
                <w:sz w:val="21"/>
              </w:rPr>
              <w:t xml:space="preserve">         ↓</w:t>
              <w:br/>
            </w:r>
            <w:r>
              <w:rPr>
                <w:sz w:val="21"/>
              </w:rPr>
              <w:t>② 流量入口：街区自然流量 + 达人探店内容 + 小红书/抖音话题引流</w:t>
              <w:br/>
            </w:r>
            <w:r>
              <w:rPr>
                <w:sz w:val="21"/>
              </w:rPr>
              <w:t xml:space="preserve">         ↓</w:t>
              <w:br/>
            </w:r>
            <w:r>
              <w:rPr>
                <w:sz w:val="21"/>
              </w:rPr>
              <w:t>③ 转化抓手：到店扫码入会礼（新人甜品）+ 首单88折券</w:t>
              <w:br/>
            </w:r>
            <w:r>
              <w:rPr>
                <w:sz w:val="21"/>
              </w:rPr>
              <w:t xml:space="preserve">         ↓</w:t>
              <w:br/>
            </w:r>
            <w:r>
              <w:rPr>
                <w:sz w:val="21"/>
              </w:rPr>
              <w:t>④ 锁客工具：储值卡（充500送80）+ 会员积分 + 夜宵时段专享价</w:t>
              <w:br/>
            </w:r>
            <w:r>
              <w:rPr>
                <w:sz w:val="21"/>
              </w:rPr>
              <w:t xml:space="preserve">         ↓</w:t>
              <w:br/>
            </w:r>
            <w:r>
              <w:rPr>
                <w:sz w:val="21"/>
              </w:rPr>
              <w:t>⑤ 复购引擎：会员标签精准推送 + 节日限定活动 + 拼桌/聚餐场景营销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品牌定位：「运河映像 · 不出杭州的正宗潮汕味」</w:t>
              <w:br/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2.3 SaaS工具与门店痛点精准匹配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门店痛点</w:t>
            </w:r>
          </w:p>
        </w:tc>
        <w:tc>
          <w:tcPr>
            <w:tcW w:type="dxa" w:w="1984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对应SaaS模块</w:t>
            </w:r>
          </w:p>
        </w:tc>
        <w:tc>
          <w:tcPr>
            <w:tcW w:type="dxa" w:w="3969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场景化解决方案（效果数字）</w:t>
            </w:r>
          </w:p>
        </w:tc>
      </w:tr>
      <w:tr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线上评价少，评分偏低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评价专家（评价管理）</w:t>
            </w:r>
          </w:p>
        </w:tc>
        <w:tc>
          <w:tcPr>
            <w:tcW w:type="dxa" w:w="3969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「结账时→系统弹窗引导好评→后台一键智能回评」→30天评价数从个位数提升到100+，评分目标4.5+</w:t>
            </w:r>
          </w:p>
        </w:tc>
      </w:tr>
      <w:tr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无法沉淀私域，首次消费流失</w:t>
            </w:r>
          </w:p>
        </w:tc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会员管理旗舰版 + 万能码</w:t>
            </w:r>
          </w:p>
        </w:tc>
        <w:tc>
          <w:tcPr>
            <w:tcW w:type="dxa" w:w="3969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「入座扫桌贴→自动入会+领新人甜品券→3天后系统自动发短信提醒二访」→留存率提升20%+</w:t>
            </w:r>
          </w:p>
        </w:tc>
      </w:tr>
      <w:tr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储值靠口头，转化率低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智能储值系统</w:t>
            </w:r>
          </w:p>
        </w:tc>
        <w:tc>
          <w:tcPr>
            <w:tcW w:type="dxa" w:w="3969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「结账时弹出储值引导页→展示充500享580元权益→一键充值」→储值转化率从1%提升至5-8%</w:t>
            </w:r>
          </w:p>
        </w:tc>
      </w:tr>
      <w:tr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高峰期点单慢，翻台率低</w:t>
            </w:r>
          </w:p>
        </w:tc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扫码点餐 + 后厨KDS</w:t>
            </w:r>
          </w:p>
        </w:tc>
        <w:tc>
          <w:tcPr>
            <w:tcW w:type="dxa" w:w="3969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「顾客自助扫码点单→厨房KDS大屏实时显示→叫号取餐」→高峰期翻台效率提升20%+</w:t>
            </w:r>
          </w:p>
        </w:tc>
      </w:tr>
      <w:tr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不知道谁是高价值老客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会员数据分析</w:t>
            </w:r>
          </w:p>
        </w:tc>
        <w:tc>
          <w:tcPr>
            <w:tcW w:type="dxa" w:w="3969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「后台查看月消费2次+的VIP客户→定向发送储值加赠短信→到店核销」→VIP客户月消费频次提升15%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B8290A"/>
          <w:sz w:val="32"/>
        </w:rPr>
        <w:t>第三章  开业全案执行方案（四阶段）</w:t>
      </w:r>
    </w:p>
    <w:p>
      <w:pPr>
        <w:spacing w:before="160" w:after="80"/>
      </w:pPr>
      <w:r>
        <w:rPr>
          <w:b/>
          <w:color w:val="D46A1A"/>
          <w:sz w:val="26"/>
        </w:rPr>
        <w:t>3.1 筹备期（D-14 → D-1）丨打好开业基础</w:t>
      </w:r>
    </w:p>
    <w:p>
      <w:pPr>
        <w:spacing w:before="40" w:after="40"/>
      </w:pPr>
      <w:r>
        <w:rPr>
          <w:b/>
          <w:sz w:val="22"/>
        </w:rPr>
        <w:t>▶ 阶段目标：线上曝光就位 + 私域基础就绪 + 首批评价定调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5102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具体执行动作</w:t>
            </w:r>
          </w:p>
        </w:tc>
        <w:tc>
          <w:tcPr>
            <w:tcW w:type="dxa" w:w="1134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负责方</w:t>
            </w:r>
          </w:p>
        </w:tc>
        <w:tc>
          <w:tcPr>
            <w:tcW w:type="dxa" w:w="170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D-14</w:t>
            </w:r>
          </w:p>
        </w:tc>
        <w:tc>
          <w:tcPr>
            <w:tcW w:type="dxa" w:w="51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大众点评门店信息完善：名称/菜系标签/人均/主营菜品全填写</w:t>
              <w:br/>
              <w:t>② 上传≥10张专业图片（含环境3张+明星菜品7张：砂锅粥/生腌/卤水为主）</w:t>
              <w:br/>
              <w:t>③ 美团外卖上线，设置「新店专享9折」预热优惠</w:t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老板+BD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点评门店评分模块激活，外卖链接可被搜索到</w:t>
            </w:r>
          </w:p>
        </w:tc>
      </w:tr>
      <w:tr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D-10</w:t>
            </w:r>
          </w:p>
        </w:tc>
        <w:tc>
          <w:tcPr>
            <w:tcW w:type="dxa" w:w="51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① 联系3位杭州本地美食达人（小红书/抖音，粉丝5万+）免费探店</w:t>
              <w:br/>
              <w:t>② 提供：1桌4人餐免费（食材成本约250-300元）+ 专属位置安排</w:t>
              <w:br/>
              <w:t>③ 约定：D-3前发布图文/视频，含门店名+地址+3款招牌菜</w:t>
            </w:r>
          </w:p>
        </w:tc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BD+老板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3位达人确认探店时间，内容发布协议口头约定</w:t>
            </w:r>
          </w:p>
        </w:tc>
      </w:tr>
      <w:tr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D-7</w:t>
            </w:r>
          </w:p>
        </w:tc>
        <w:tc>
          <w:tcPr>
            <w:tcW w:type="dxa" w:w="51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SaaS系统全面上线调试：</w:t>
              <w:br/>
              <w:t xml:space="preserve">   - 扫码点餐菜单录入（≥30个SKU，分类清晰）</w:t>
              <w:br/>
              <w:t xml:space="preserve">   - 会员系统开通，新人礼设置（扫码入会=送潮汕甜品1份，价值约15元）</w:t>
              <w:br/>
              <w:t xml:space="preserve">   - 储值方案预设（充500送80 / 充1000送200）</w:t>
              <w:br/>
              <w:t xml:space="preserve">   - 评价引导二维码桌贴制作完毕</w:t>
              <w:br/>
              <w:t>② 全员培训：扫码点餐操作+会员引导话术+评价引导话术（附后执行手册）</w:t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BD主导</w:t>
              <w:br/>
              <w:t>老板配合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扫一下桌贴二维码能成功入会+自动到账甜品券</w:t>
            </w:r>
          </w:p>
        </w:tc>
      </w:tr>
      <w:tr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D-3</w:t>
            </w:r>
          </w:p>
        </w:tc>
        <w:tc>
          <w:tcPr>
            <w:tcW w:type="dxa" w:w="51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① 3位达人内容同步上线（形成集中传播势头）</w:t>
              <w:br/>
              <w:t>② 美团/口碑上线「开业前3天，全单88折」预热活动</w:t>
              <w:br/>
              <w:t>③ 准备全套开业物料：桌卡/收银台立牌/评价引导展架/储值活动海报</w:t>
            </w:r>
          </w:p>
        </w:tc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老板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达人帖子已发布，互动量&gt;500；线下物料全部到位</w:t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3.2 爆发期（D1 → D30）丨开业即爆单</w:t>
      </w:r>
    </w:p>
    <w:p>
      <w:pPr>
        <w:spacing w:before="40" w:after="40"/>
      </w:pPr>
      <w:r>
        <w:rPr>
          <w:b/>
          <w:sz w:val="22"/>
        </w:rPr>
        <w:t>▶ 阶段目标：日均50桌+稳定，点评评价数突破80条，会员突破300人，储值启动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98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活动名称</w:t>
            </w:r>
          </w:p>
        </w:tc>
        <w:tc>
          <w:tcPr>
            <w:tcW w:type="dxa" w:w="3402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具体规则与执行</w:t>
            </w:r>
          </w:p>
        </w:tc>
        <w:tc>
          <w:tcPr>
            <w:tcW w:type="dxa" w:w="1417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701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工具路径</w:t>
            </w:r>
          </w:p>
        </w:tc>
      </w:tr>
      <w:tr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W1</w:t>
              <w:br/>
              <w:t>D1-D7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「潮来了」开业大礼包</w:t>
            </w:r>
          </w:p>
        </w:tc>
        <w:tc>
          <w:tcPr>
            <w:tcW w:type="dxa" w:w="34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到店消费≥2人赠招牌砂锅粥小份（成本约20元/份，限量50份/天）</w:t>
              <w:br/>
              <w:t>② 扫码入会即领9折券（仅限开业首7天，到期作废）</w:t>
              <w:br/>
              <w:t>③ 发朋友圈打卡「#运河映像锦汕潮」截图给服务员看，送手打鱼丸一份（成本约8元）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入会≥150人</w:t>
              <w:br/>
              <w:t>打卡帖子≥30条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🔧 万能码扫码入会</w:t>
              <w:br/>
              <w:t>🔧 会员系统发9折券</w:t>
              <w:br/>
              <w:t>🔧 扫码点餐弹窗展示活动</w:t>
            </w:r>
          </w:p>
        </w:tc>
      </w:tr>
      <w:tr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W2</w:t>
              <w:br/>
              <w:t>D8-D14</w:t>
            </w:r>
          </w:p>
        </w:tc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「五人成桌·鲜度共享」</w:t>
            </w:r>
          </w:p>
        </w:tc>
        <w:tc>
          <w:tcPr>
            <w:tcW w:type="dxa" w:w="34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① 5人以上同桌消费，赠潮汕生腌虾一盘（限量30盘/天，成本约40元/盘）</w:t>
              <w:br/>
              <w:t>② 每天重点时段（午市11:30/晚市18:00-20:00）服务员主动引导评价：</w:t>
              <w:br/>
              <w:t xml:space="preserve">   服务员话术：「感谢您光临！我们是新店，帮我们写一条150字评价的话，下次来给您送一份小食~」</w:t>
            </w:r>
          </w:p>
        </w:tc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评价数+30条</w:t>
              <w:br/>
              <w:t>5人桌占比≥30%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🔧 评价管理系统设置</w:t>
              <w:br/>
              <w:t>🔧 评价引导二维码立牌</w:t>
            </w:r>
          </w:p>
        </w:tc>
      </w:tr>
      <w:tr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W3</w:t>
              <w:br/>
              <w:t>D15-D21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「储值首推周」</w:t>
              <w:br/>
              <w:t>（限时加赠）</w:t>
            </w:r>
          </w:p>
        </w:tc>
        <w:tc>
          <w:tcPr>
            <w:tcW w:type="dxa" w:w="34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限时7天：充500送80（常规档）+额外赠潮汕伴手礼1份（成本约15元）</w:t>
              <w:br/>
              <w:t>② 充1000送200+额外赠招牌手打鱼丸3斤（成本约30元）</w:t>
              <w:br/>
              <w:t>③ BD建议在周五晚/周末午市在场协助推储值</w:t>
              <w:br/>
              <w:t>④ 收银话术：「您今天消费了XX元，有个限时活动，充500元可以享受580元额度，还额外送潮汕礼盒，这次是最优惠的，很多客人都在办~」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储值总额≥15,000元</w:t>
              <w:br/>
              <w:t>储值人数≥30人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🔧 智能储值系统配置</w:t>
              <w:br/>
              <w:t>🔧 收银台立牌+话术卡</w:t>
            </w:r>
          </w:p>
        </w:tc>
      </w:tr>
      <w:tr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W4</w:t>
              <w:br/>
              <w:t>D22-D30</w:t>
            </w:r>
          </w:p>
        </w:tc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「潮汕夜宵专场」首轮</w:t>
            </w:r>
          </w:p>
        </w:tc>
        <w:tc>
          <w:tcPr>
            <w:tcW w:type="dxa" w:w="34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① 每晚21:00起，推「潮汕宵夜三件套」：砂锅粥(鲜虾)+生腌小份+卤水一拼，定价128元（原价约180元）</w:t>
              <w:br/>
              <w:t>② 配合小红书帖子「杭州彭埠哪里吃深夜宵夜」话题引导</w:t>
              <w:br/>
              <w:t>③ 外卖平台同步上线夜宵专区，满88减15</w:t>
            </w:r>
          </w:p>
        </w:tc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夜宵日均台数≥10台</w:t>
              <w:br/>
              <w:t>外卖月销≥200单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🔧 扫码点餐夜宵菜单上线</w:t>
              <w:br/>
              <w:t>🔧 外卖夜宵专区设置</w:t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3.3 成长期（D31 → D90）丨建立复购引擎</w:t>
      </w:r>
    </w:p>
    <w:p>
      <w:pPr>
        <w:spacing w:before="40" w:after="40"/>
      </w:pPr>
      <w:r>
        <w:rPr>
          <w:b/>
          <w:sz w:val="22"/>
        </w:rPr>
        <w:t>▶ 阶段目标：月储值额≥3万，会员人数突破800人，热门榜上榜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417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核心主题</w:t>
            </w:r>
          </w:p>
        </w:tc>
        <w:tc>
          <w:tcPr>
            <w:tcW w:type="dxa" w:w="4819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重点活动（2-3个）</w:t>
            </w:r>
          </w:p>
        </w:tc>
        <w:tc>
          <w:tcPr>
            <w:tcW w:type="dxa" w:w="1701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KPI目标</w:t>
            </w:r>
          </w:p>
        </w:tc>
      </w:tr>
      <w:tr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D31-D60</w:t>
              <w:br/>
              <w:t>（第2个月）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「锁客沉淀」</w:t>
              <w:br/>
              <w:t>稳定复购</w:t>
            </w:r>
          </w:p>
        </w:tc>
        <w:tc>
          <w:tcPr>
            <w:tcW w:type="dxa" w:w="4819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会员生日月专属：当月生日会员到店消费赠生日甜品（成本8元/份），短信提前3天发送</w:t>
              <w:br/>
              <w:t>② 潮汕文化日（每月最后一周六）：卤水品鉴+生腌DIY体验课（198元2人套餐，含实操），限15组，提前预约</w:t>
              <w:br/>
              <w:t>③ 会员复购召回：对20天未到店会员，推送「好久不见」10元无门槛券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会员总数≥600人</w:t>
              <w:br/>
              <w:t>储值月新增≥12,000元</w:t>
              <w:br/>
              <w:t>会员复购率≥35%</w:t>
            </w:r>
          </w:p>
        </w:tc>
      </w:tr>
      <w:tr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D61-D90</w:t>
              <w:br/>
              <w:t>（第3个月）</w:t>
            </w:r>
          </w:p>
        </w:tc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「口碑爆破」</w:t>
              <w:br/>
              <w:t>商圈排名提升</w:t>
            </w:r>
          </w:p>
        </w:tc>
        <w:tc>
          <w:tcPr>
            <w:tcW w:type="dxa" w:w="4819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① 商务宴请专项：推出「商务精品潮宴」6人套餐588元（人均98元），含专属卡座+专人服务+小礼品，BD辅助推广给周边企业</w:t>
              <w:br/>
              <w:t>② 达人二次种草：邀请第二批达人（本地生活类KOC，粉丝1-5万）探店</w:t>
              <w:br/>
              <w:t>③ 拼桌社交活动：每周日午市设「潮汕拼桌日」，单人/双人可拼桌，扫码入会自动匹配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点评评分≥4.5分</w:t>
              <w:br/>
              <w:t>热门榜TOP3上榜</w:t>
              <w:br/>
              <w:t>月流水≥20万元</w:t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3.4 稳定期（D91 → D180）丨持续增长</w:t>
      </w:r>
    </w:p>
    <w:p>
      <w:pPr>
        <w:spacing w:before="40" w:after="40"/>
      </w:pPr>
      <w:r>
        <w:rPr>
          <w:b/>
          <w:sz w:val="22"/>
        </w:rPr>
        <w:t>▶ 阶段目标：月流水稳定25万+，会员≥1500人，外卖月销≥500单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7B241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策略方向</w:t>
            </w:r>
          </w:p>
        </w:tc>
        <w:tc>
          <w:tcPr>
            <w:tcW w:type="dxa" w:w="5386"/>
            <w:shd w:val="clear" w:color="auto" w:fill="7B241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具体举措</w:t>
            </w:r>
          </w:p>
        </w:tc>
        <w:tc>
          <w:tcPr>
            <w:tcW w:type="dxa" w:w="1984"/>
            <w:shd w:val="clear" w:color="auto" w:fill="7B241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</w:tr>
      <w:tr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会员深度运营</w:t>
            </w:r>
          </w:p>
        </w:tc>
        <w:tc>
          <w:tcPr>
            <w:tcW w:type="dxa" w:w="5386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按消费金额设三级会员（普通→银卡（消费满500元）→金卡（消费满2000元）），金卡享专属折扣+优先预约大桌</w:t>
              <w:br/>
              <w:t>② 每月1次会员专属日：会员享全单9折+专属菜品优先制作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金卡会员≥100人</w:t>
              <w:br/>
              <w:t>会员贡献流水占比≥50%</w:t>
            </w:r>
          </w:p>
        </w:tc>
      </w:tr>
      <w:tr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外卖增量打法</w:t>
            </w:r>
          </w:p>
        </w:tc>
        <w:tc>
          <w:tcPr>
            <w:tcW w:type="dxa" w:w="5386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① 美团外卖做好「锅物/粥类」品类页面优化，主图突出砂锅粥场景</w:t>
              <w:br/>
              <w:t>② 午市推出「商务外卖套餐」（1人饭+汤+小吃，45元），主攻周边写字楼</w:t>
              <w:br/>
              <w:t>③ 晚市/夜宵外卖专攻「两人份套餐」，人均60-70元</w:t>
            </w:r>
          </w:p>
        </w:tc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外卖月销≥500单</w:t>
              <w:br/>
              <w:t>外卖收入占总流水20%+</w:t>
            </w:r>
          </w:p>
        </w:tc>
      </w:tr>
      <w:tr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节日营销日历</w:t>
            </w:r>
          </w:p>
        </w:tc>
        <w:tc>
          <w:tcPr>
            <w:tcW w:type="dxa" w:w="5386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端午节（6月）：推潮汕咸肉粽礼盒预售（168元/6粒装）</w:t>
              <w:br/>
              <w:t>② 中秋节（9月）：潮汕月饼+卤水礼盒（238元/套），提前1个月预售</w:t>
              <w:br/>
              <w:t>③ 元旦前：储值加赠冲刺（充1000额外送200）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节日礼盒预售≥200套</w:t>
              <w:br/>
              <w:t>节日储值冲刺≥20,000元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B8290A"/>
          <w:sz w:val="32"/>
        </w:rPr>
        <w:t>第四章  会员体系与储值方案设计</w:t>
      </w:r>
    </w:p>
    <w:p>
      <w:pPr>
        <w:spacing w:before="160" w:after="80"/>
      </w:pPr>
      <w:r>
        <w:rPr>
          <w:b/>
          <w:color w:val="D46A1A"/>
          <w:sz w:val="26"/>
        </w:rPr>
        <w:t>4.1 会员体系设计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268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升级条件</w:t>
            </w:r>
          </w:p>
        </w:tc>
        <w:tc>
          <w:tcPr>
            <w:tcW w:type="dxa" w:w="2551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核心权益</w:t>
            </w:r>
          </w:p>
        </w:tc>
        <w:tc>
          <w:tcPr>
            <w:tcW w:type="dxa" w:w="2835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设计逻辑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普通会员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扫码入会即得（零门槛）</w:t>
            </w:r>
          </w:p>
        </w:tc>
        <w:tc>
          <w:tcPr>
            <w:tcW w:type="dxa" w:w="255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新人甜品券1张（使用期7天）</w:t>
              <w:br/>
              <w:t>积分1倍累积</w:t>
              <w:br/>
              <w:t>生日月专属赠品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零门槛最大化入会率，目标开业30天入会≥300人</w:t>
            </w:r>
          </w:p>
        </w:tc>
      </w:tr>
      <w:tr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银卡会员</w:t>
            </w:r>
          </w:p>
        </w:tc>
        <w:tc>
          <w:tcPr>
            <w:tcW w:type="dxa" w:w="226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累计消费≥500元（约6次到店）</w:t>
            </w:r>
          </w:p>
        </w:tc>
        <w:tc>
          <w:tcPr>
            <w:tcW w:type="dxa" w:w="255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积分1.5倍</w:t>
              <w:br/>
              <w:t>每月8折券1张</w:t>
              <w:br/>
              <w:t>优先接受大桌预约</w:t>
            </w:r>
          </w:p>
        </w:tc>
        <w:tc>
          <w:tcPr>
            <w:tcW w:type="dxa" w:w="283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500元门槛=约6次消费，绑住高频回头客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金卡会员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累计消费≥2000元（约24次或大消费）</w:t>
            </w:r>
          </w:p>
        </w:tc>
        <w:tc>
          <w:tcPr>
            <w:tcW w:type="dxa" w:w="255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积分2倍</w:t>
              <w:br/>
              <w:t>每月专属9折</w:t>
              <w:br/>
              <w:t>节日礼品</w:t>
              <w:br/>
              <w:t>专属卡座优先权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2000元门槛面向家庭聚餐核心用户，每年贡献3000+元流水</w:t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4.2 储值方案设计</w:t>
      </w:r>
    </w:p>
    <w:p>
      <w:pPr>
        <w:spacing w:before="40" w:after="40"/>
      </w:pPr>
      <w:r>
        <w:rPr>
          <w:b w:val="0"/>
          <w:sz w:val="21"/>
        </w:rPr>
        <w:t>▶ 推算依据：预估人均消费约85元，储值档位设计遵循「低门槛试水→主推中档→高档锚定」逻辑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417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充值金额</w:t>
            </w:r>
          </w:p>
        </w:tc>
        <w:tc>
          <w:tcPr>
            <w:tcW w:type="dxa" w:w="2268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实际权益</w:t>
            </w:r>
          </w:p>
        </w:tc>
        <w:tc>
          <w:tcPr>
            <w:tcW w:type="dxa" w:w="113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折扣率</w:t>
            </w:r>
          </w:p>
        </w:tc>
        <w:tc>
          <w:tcPr>
            <w:tcW w:type="dxa" w:w="1701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835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设计逻辑</w:t>
            </w:r>
          </w:p>
        </w:tc>
      </w:tr>
      <w:tr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试水档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¥200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充200送20（实得220元）</w:t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9.1折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第一次充值，不确定是否会常来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低门槛减少决策阻力，约2-3次消费用完</w:t>
            </w:r>
          </w:p>
        </w:tc>
      </w:tr>
      <w:tr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⭐主推档</w:t>
            </w:r>
          </w:p>
        </w:tc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¥500</w:t>
            </w:r>
          </w:p>
        </w:tc>
        <w:tc>
          <w:tcPr>
            <w:tcW w:type="dxa" w:w="226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充500送80（实得580元）</w:t>
            </w:r>
          </w:p>
        </w:tc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8.6折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有意向常来，希望享受优惠</w:t>
            </w:r>
          </w:p>
        </w:tc>
        <w:tc>
          <w:tcPr>
            <w:tcW w:type="dxa" w:w="283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约6-7次消费用完，留住核心回头客；收银台重点推此档</w:t>
            </w:r>
          </w:p>
        </w:tc>
      </w:tr>
      <w:tr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家庭档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¥1000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充1000送200（实得1200元）</w:t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8.3折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家庭聚餐，月消费400+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约14次消费用完，锁住家庭聚餐用户全年消费</w:t>
            </w:r>
          </w:p>
        </w:tc>
      </w:tr>
      <w:tr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锚定档</w:t>
            </w:r>
          </w:p>
        </w:tc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¥2000</w:t>
            </w:r>
          </w:p>
        </w:tc>
        <w:tc>
          <w:tcPr>
            <w:tcW w:type="dxa" w:w="226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充2000送500（实得2500元）</w:t>
            </w:r>
          </w:p>
        </w:tc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8.0折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高消费VIP，或大家庭共用卡</w:t>
            </w:r>
          </w:p>
        </w:tc>
        <w:tc>
          <w:tcPr>
            <w:tcW w:type="dxa" w:w="283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主要作用：让1000档看起来更划算；真实成交不强求</w:t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4.3 峰终体验设计</w:t>
      </w:r>
    </w:p>
    <w:p>
      <w:pPr>
        <w:spacing w:before="40" w:after="40"/>
      </w:pPr>
      <w:r>
        <w:rPr>
          <w:b w:val="0"/>
          <w:sz w:val="21"/>
        </w:rPr>
        <w:t>▶ 原则：零额外成本或极低成本（&lt;客单价3%）+ 必须结合潮汕文化特色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874A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触点时机</w:t>
            </w:r>
          </w:p>
        </w:tc>
        <w:tc>
          <w:tcPr>
            <w:tcW w:type="dxa" w:w="1134"/>
            <w:shd w:val="clear" w:color="auto" w:fill="2874A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402"/>
            <w:shd w:val="clear" w:color="auto" w:fill="2874A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落地方式</w:t>
            </w:r>
          </w:p>
        </w:tc>
        <w:tc>
          <w:tcPr>
            <w:tcW w:type="dxa" w:w="1984"/>
            <w:shd w:val="clear" w:color="auto" w:fill="2874A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工具/成本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入座扫码时</w:t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峰值前置</w:t>
            </w:r>
          </w:p>
        </w:tc>
        <w:tc>
          <w:tcPr>
            <w:tcW w:type="dxa" w:w="34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扫码点餐弹出「今日潮汕特供」banner，展示当天限量菜品，制造期待感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🔧 扫码点餐弹窗，0成本</w:t>
            </w:r>
          </w:p>
        </w:tc>
      </w:tr>
      <w:tr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招牌菜上桌时</w:t>
            </w:r>
          </w:p>
        </w:tc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峰值高潮</w:t>
            </w:r>
          </w:p>
        </w:tc>
        <w:tc>
          <w:tcPr>
            <w:tcW w:type="dxa" w:w="34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服务员配词：「这是我们的招牌砂锅粥，今早6点选的新鲜海鲜熬制，直接从砂锅端上来的~」</w:t>
              <w:br/>
              <w:t>旁边放「拍照提示」小卡片：「这里很好拍，发小红书/抖音带话题有机会被选为门店封面」</w:t>
            </w:r>
          </w:p>
        </w:tc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话术卡0成本；分享激励成本≈10元/次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结账时</w:t>
            </w:r>
          </w:p>
        </w:tc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终值锁客</w:t>
            </w:r>
          </w:p>
        </w:tc>
        <w:tc>
          <w:tcPr>
            <w:tcW w:type="dxa" w:w="34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收银员配词：「您今天消费了XX元，充500块可以享580元，您有几次来过了，下次用储值更划算~」</w:t>
              <w:br/>
              <w:t>同时弹出扫码好评提示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🔧 智能储值弹窗；储值赠送成本≤14%</w:t>
            </w:r>
          </w:p>
        </w:tc>
      </w:tr>
      <w:tr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离店5分钟后</w:t>
            </w:r>
          </w:p>
        </w:tc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终值延续</w:t>
            </w:r>
          </w:p>
        </w:tc>
        <w:tc>
          <w:tcPr>
            <w:tcW w:type="dxa" w:w="34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系统自动发送微信公众号推文：「感谢光临！您今日的砂锅粥已安排~下次来记得试试生腌，图片戳这里...」（仅会员）</w:t>
            </w:r>
          </w:p>
        </w:tc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🔧 会员系统自动推送，0边际成本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B8290A"/>
          <w:sz w:val="32"/>
        </w:rPr>
        <w:t>第五章  大众点评评价运营方案</w:t>
      </w:r>
    </w:p>
    <w:p>
      <w:pPr>
        <w:spacing w:before="40" w:after="40"/>
      </w:pPr>
      <w:r>
        <w:rPr>
          <w:b/>
          <w:sz w:val="22"/>
        </w:rPr>
        <w:t>▶ 核心逻辑：先定调（质量）→ 再冲量（数量）→ 后维护（持续性）</w:t>
      </w:r>
    </w:p>
    <w:p/>
    <w:p>
      <w:pPr>
        <w:spacing w:before="160" w:after="80"/>
      </w:pPr>
      <w:r>
        <w:rPr>
          <w:b/>
          <w:color w:val="D46A1A"/>
          <w:sz w:val="26"/>
        </w:rPr>
        <w:t>5.1 三步评价运营节奏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1984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835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具体动作</w:t>
            </w:r>
          </w:p>
        </w:tc>
        <w:tc>
          <w:tcPr>
            <w:tcW w:type="dxa" w:w="2835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话术/内容要求</w:t>
            </w:r>
          </w:p>
        </w:tc>
      </w:tr>
      <w:tr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第一步</w:t>
              <w:br/>
              <w:t>定调期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开业前D-3</w:t>
              <w:br/>
              <w:t>→ D+7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前10条评价</w:t>
              <w:br/>
              <w:t>高质量定调</w:t>
              <w:br/>
              <w:t>「正宗潮汕」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3-5位达人/KP探店，提前协调发布</w:t>
              <w:br/>
              <w:t>② BD/老板邀请亲友到店「体验式评价」</w:t>
              <w:br/>
              <w:t>③ 开业前3天每天不超过2-3条（平滑发布）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要求：400字+、4-6张精美图（含砂锅粥/店内环境/人物用餐）</w:t>
              <w:br/>
              <w:t>关键词：正宗、新鲜、运河映像、潮汕味道、砂锅粥</w:t>
            </w:r>
          </w:p>
        </w:tc>
      </w:tr>
      <w:tr>
        <w:tc>
          <w:tcPr>
            <w:tcW w:type="dxa" w:w="113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第二步</w:t>
              <w:br/>
              <w:t>冲量期</w:t>
            </w:r>
          </w:p>
        </w:tc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D8→D45</w:t>
            </w:r>
          </w:p>
        </w:tc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评价数达80条+</w:t>
              <w:br/>
              <w:t>评分稳定4.3+</w:t>
            </w:r>
          </w:p>
        </w:tc>
        <w:tc>
          <w:tcPr>
            <w:tcW w:type="dxa" w:w="283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① 每天服务员主动引导5-8位顾客评价</w:t>
              <w:br/>
              <w:t>② 评价引导立牌放收银台+每桌</w:t>
              <w:br/>
              <w:t>③ 完成评价截图给服务员=下次到店送小食（成本5元/份）</w:t>
            </w:r>
          </w:p>
        </w:tc>
        <w:tc>
          <w:tcPr>
            <w:tcW w:type="dxa" w:w="283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要求：150字+、3张以上照片</w:t>
              <w:br/>
              <w:t>引导关键词：砂锅粥鲜不鲜、卤水口味、生腌有没有腥、环境打分</w:t>
            </w:r>
          </w:p>
        </w:tc>
      </w:tr>
      <w:tr>
        <w:tc>
          <w:tcPr>
            <w:tcW w:type="dxa" w:w="113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第三步</w:t>
              <w:br/>
              <w:t>维护期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D46→持续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月均新增评价</w:t>
              <w:br/>
              <w:t>≥20条</w:t>
              <w:br/>
              <w:t>评分维持4.5+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老板/店长每天回复评价（尤其差评，24小时内回复）</w:t>
              <w:br/>
              <w:t>② 节假日前后集中引导</w:t>
              <w:br/>
              <w:t>③ 每月分析差评高频词，针对性改进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回评模板：「感谢您来锦汕潮～您说的XX菜品我们师傅很用心，下次来记得试试生腌（具体推荐），期待再次相遇！」</w:t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5.2 评价内容策略（关键词布局）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评价场景</w:t>
            </w:r>
          </w:p>
        </w:tc>
        <w:tc>
          <w:tcPr>
            <w:tcW w:type="dxa" w:w="3969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重点植入关键词</w:t>
            </w:r>
          </w:p>
        </w:tc>
        <w:tc>
          <w:tcPr>
            <w:tcW w:type="dxa" w:w="3402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品质类</w:t>
            </w:r>
          </w:p>
        </w:tc>
        <w:tc>
          <w:tcPr>
            <w:tcW w:type="dxa" w:w="3969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正宗潮汕味道、食材新鲜、今天现熬的粥、卤水入味、生腌够新鲜</w:t>
            </w:r>
          </w:p>
        </w:tc>
        <w:tc>
          <w:tcPr>
            <w:tcW w:type="dxa" w:w="34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强化「正宗」心智，抵御竞品模仿</w:t>
            </w:r>
          </w:p>
        </w:tc>
      </w:tr>
      <w:tr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环境类</w:t>
            </w:r>
          </w:p>
        </w:tc>
        <w:tc>
          <w:tcPr>
            <w:tcW w:type="dxa" w:w="3969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运河映像、文化街区、有腔调、老潮汕风格、潮汕烟火气</w:t>
            </w:r>
          </w:p>
        </w:tc>
        <w:tc>
          <w:tcPr>
            <w:tcW w:type="dxa" w:w="34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增加地标关联，搜「运河映像美食」也能找到</w:t>
            </w:r>
          </w:p>
        </w:tc>
      </w:tr>
      <w:tr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服务类</w:t>
            </w:r>
          </w:p>
        </w:tc>
        <w:tc>
          <w:tcPr>
            <w:tcW w:type="dxa" w:w="3969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老板热情、服务周到、推荐到位、会说潮汕话</w:t>
            </w:r>
          </w:p>
        </w:tc>
        <w:tc>
          <w:tcPr>
            <w:tcW w:type="dxa" w:w="34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建立温度感，差异化于大排档竞品</w:t>
            </w:r>
          </w:p>
        </w:tc>
      </w:tr>
      <w:tr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场景类</w:t>
            </w:r>
          </w:p>
        </w:tc>
        <w:tc>
          <w:tcPr>
            <w:tcW w:type="dxa" w:w="3969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约会、家庭聚餐、商务宴请、夜宵、吃宵夜、朋友聚餐</w:t>
            </w:r>
          </w:p>
        </w:tc>
        <w:tc>
          <w:tcPr>
            <w:tcW w:type="dxa" w:w="34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覆盖多消费场景的搜索流量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B8290A"/>
          <w:sz w:val="32"/>
        </w:rPr>
        <w:t>第六章  外卖运营方案</w:t>
      </w:r>
    </w:p>
    <w:p>
      <w:pPr>
        <w:spacing w:before="40" w:after="40"/>
      </w:pPr>
      <w:r>
        <w:rPr>
          <w:b/>
          <w:sz w:val="22"/>
        </w:rPr>
        <w:t>▶ 潮汕正餐外卖策略：以「高客单」为目标，打「家庭两人套餐」和「商务午市」两个时段增量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运营模块</w:t>
            </w:r>
          </w:p>
        </w:tc>
        <w:tc>
          <w:tcPr>
            <w:tcW w:type="dxa" w:w="5102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具体策略</w:t>
            </w:r>
          </w:p>
        </w:tc>
        <w:tc>
          <w:tcPr>
            <w:tcW w:type="dxa" w:w="2551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目标数字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主图/封面</w:t>
            </w:r>
          </w:p>
        </w:tc>
        <w:tc>
          <w:tcPr>
            <w:tcW w:type="dxa" w:w="51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首图选砂锅粥（食材丰盛感强），展示「潮汕现熬砂锅粥」字样；</w:t>
              <w:br/>
              <w:t>套餐主图强调「2人/4人」场景感，展示实物量</w:t>
            </w:r>
          </w:p>
        </w:tc>
        <w:tc>
          <w:tcPr>
            <w:tcW w:type="dxa" w:w="255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点击率提升15%+</w:t>
            </w:r>
          </w:p>
        </w:tc>
      </w:tr>
      <w:tr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核心套餐设计</w:t>
            </w:r>
          </w:p>
        </w:tc>
        <w:tc>
          <w:tcPr>
            <w:tcW w:type="dxa" w:w="51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① 「潮汕两人套」：砂锅粥+1热菜+2小食 = 118元（人均59元，低于堂食20%）</w:t>
              <w:br/>
              <w:t>② 「商务午市套」：1人煲仔饭/炒饭+汤+卤味 = 45元（针对周边写字楼）</w:t>
              <w:br/>
              <w:t>③ 「家庭四人宴」：砂锅粥+2荤1素+卤水拼盘 = 218元（人均55元）</w:t>
            </w:r>
          </w:p>
        </w:tc>
        <w:tc>
          <w:tcPr>
            <w:tcW w:type="dxa" w:w="255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主力套餐占外卖订单70%+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营销活动</w:t>
            </w:r>
          </w:p>
        </w:tc>
        <w:tc>
          <w:tcPr>
            <w:tcW w:type="dxa" w:w="51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新店期（前30天）：满88减15元；满138减25元</w:t>
              <w:br/>
              <w:t>② 长期：每周一「外卖翻台日」满68减10</w:t>
              <w:br/>
              <w:t>③ 晚9点后：「夜宵专属」满58减8</w:t>
            </w:r>
          </w:p>
        </w:tc>
        <w:tc>
          <w:tcPr>
            <w:tcW w:type="dxa" w:w="255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外卖月销200→500单</w:t>
            </w:r>
          </w:p>
        </w:tc>
      </w:tr>
      <w:tr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评分维护</w:t>
            </w:r>
          </w:p>
        </w:tc>
        <w:tc>
          <w:tcPr>
            <w:tcW w:type="dxa" w:w="51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① 打包质量：砂锅粥用防漏密封盒+保温袋，附「潮汕生腌制作小卡」</w:t>
              <w:br/>
              <w:t>② 差评率控制在2%以内：超时差评BD协助处理</w:t>
              <w:br/>
              <w:t>③ 主动给5星顾客推送「下次堂食专享」优惠券（引流堂食）</w:t>
            </w:r>
          </w:p>
        </w:tc>
        <w:tc>
          <w:tcPr>
            <w:tcW w:type="dxa" w:w="255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外卖评分≥4.7分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B8290A"/>
          <w:sz w:val="32"/>
        </w:rPr>
        <w:t>第七章  投资回报分析</w:t>
      </w:r>
    </w:p>
    <w:p>
      <w:pPr>
        <w:spacing w:before="160" w:after="80"/>
      </w:pPr>
      <w:r>
        <w:rPr>
          <w:b/>
          <w:color w:val="D46A1A"/>
          <w:sz w:val="26"/>
        </w:rPr>
        <w:t>7.1 投入明细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7B241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val="clear" w:color="auto" w:fill="7B241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701"/>
            <w:shd w:val="clear" w:color="auto" w:fill="7B241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金额（元）</w:t>
            </w:r>
          </w:p>
        </w:tc>
        <w:tc>
          <w:tcPr>
            <w:tcW w:type="dxa" w:w="3685"/>
            <w:shd w:val="clear" w:color="auto" w:fill="7B241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软件年费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会员管理旗舰版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4,888</w:t>
            </w:r>
          </w:p>
        </w:tc>
        <w:tc>
          <w:tcPr>
            <w:tcW w:type="dxa" w:w="368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含会员/储值/积分/短信功能</w:t>
            </w:r>
          </w:p>
        </w:tc>
      </w:tr>
      <w:tr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软件年费</w:t>
            </w:r>
          </w:p>
        </w:tc>
        <w:tc>
          <w:tcPr>
            <w:tcW w:type="dxa" w:w="226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扫码点餐标准版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2,400</w:t>
            </w:r>
          </w:p>
        </w:tc>
        <w:tc>
          <w:tcPr>
            <w:tcW w:type="dxa" w:w="368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含KDS厨显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软件年费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评价专家（评价管理）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2,880</w:t>
            </w:r>
          </w:p>
        </w:tc>
        <w:tc>
          <w:tcPr>
            <w:tcW w:type="dxa" w:w="368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自动引导+智能回评</w:t>
            </w:r>
          </w:p>
        </w:tc>
      </w:tr>
      <w:tr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营销预算</w:t>
            </w:r>
          </w:p>
        </w:tc>
        <w:tc>
          <w:tcPr>
            <w:tcW w:type="dxa" w:w="226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达人探店（开业期，3-5人）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3,000</w:t>
            </w:r>
          </w:p>
        </w:tc>
        <w:tc>
          <w:tcPr>
            <w:tcW w:type="dxa" w:w="368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免费4人餐×5批，含拍摄礼品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营销预算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开业物料（桌卡/立牌/海报）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1,500</w:t>
            </w:r>
          </w:p>
        </w:tc>
        <w:tc>
          <w:tcPr>
            <w:tcW w:type="dxa" w:w="368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印刷物料，一次性费用</w:t>
            </w:r>
          </w:p>
        </w:tc>
      </w:tr>
      <w:tr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营销预算</w:t>
            </w:r>
          </w:p>
        </w:tc>
        <w:tc>
          <w:tcPr>
            <w:tcW w:type="dxa" w:w="226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赠品成本（首月活动）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3,500</w:t>
            </w:r>
          </w:p>
        </w:tc>
        <w:tc>
          <w:tcPr>
            <w:tcW w:type="dxa" w:w="368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甜品+鱼丸+小食等开业活动赠品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合计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首年总投入（软件+开业营销）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18,168</w:t>
            </w:r>
          </w:p>
        </w:tc>
        <w:tc>
          <w:tcPr>
            <w:tcW w:type="dxa" w:w="368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软件第二年续费约10,168元</w:t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7.2 月增收测算（运营3个月稳定后）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收益来源</w:t>
            </w:r>
          </w:p>
        </w:tc>
        <w:tc>
          <w:tcPr>
            <w:tcW w:type="dxa" w:w="1701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月增收</w:t>
            </w:r>
          </w:p>
        </w:tc>
        <w:tc>
          <w:tcPr>
            <w:tcW w:type="dxa" w:w="5386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推算逻辑</w:t>
            </w:r>
          </w:p>
        </w:tc>
      </w:tr>
      <w:tr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会员复购增量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¥7,650/月</w:t>
            </w:r>
          </w:p>
        </w:tc>
        <w:tc>
          <w:tcPr>
            <w:tcW w:type="dxa" w:w="5386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300会员 × 月消费1.2次 × 回流率25% × 人均¥85 = ¥7,650</w:t>
            </w:r>
          </w:p>
        </w:tc>
      </w:tr>
      <w:tr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储值沉淀收益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¥4,500/月</w:t>
            </w:r>
          </w:p>
        </w:tc>
        <w:tc>
          <w:tcPr>
            <w:tcW w:type="dxa" w:w="5386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3万元储值余额 × 客单提升15% = 额外月消耗¥4,500</w:t>
            </w:r>
          </w:p>
        </w:tc>
      </w:tr>
      <w:tr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外卖新增流水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¥13,000/月</w:t>
            </w:r>
          </w:p>
        </w:tc>
        <w:tc>
          <w:tcPr>
            <w:tcW w:type="dxa" w:w="5386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200单 × 平均客单¥65 = ¥13,000（扣除平台佣金后净增收≈¥7,150）</w:t>
            </w:r>
          </w:p>
        </w:tc>
      </w:tr>
      <w:tr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夜宵时段新增</w:t>
            </w:r>
          </w:p>
        </w:tc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¥12,800/月</w:t>
            </w:r>
          </w:p>
        </w:tc>
        <w:tc>
          <w:tcPr>
            <w:tcW w:type="dxa" w:w="5386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日均10台 × 128元 × 10天（周末+工作日各5天） = ¥12,800（净利60%）</w:t>
            </w:r>
          </w:p>
        </w:tc>
      </w:tr>
      <w:tr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合计月增收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¥32,100/月</w:t>
            </w:r>
          </w:p>
        </w:tc>
        <w:tc>
          <w:tcPr>
            <w:tcW w:type="dxa" w:w="5386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含外卖净额、稳定期3个月后逐步达成</w:t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7.3 回本周期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pPr>
              <w:ind w:left="170"/>
            </w:pPr>
            <w:r>
              <w:rPr>
                <w:b/>
                <w:sz w:val="22"/>
              </w:rPr>
              <w:t>💰 投资回报总结</w:t>
              <w:br/>
            </w:r>
            <w:r>
              <w:rPr>
                <w:sz w:val="21"/>
              </w:rPr>
              <w:t>首年总投入：¥18,168（含软件年费+开业营销预算）</w:t>
              <w:br/>
            </w:r>
            <w:r>
              <w:rPr>
                <w:sz w:val="21"/>
              </w:rPr>
              <w:t>稳定月增收：约 ¥32,100/月（运营3个月后逐步达成）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软件投入回本周期：</w:t>
              <w:br/>
            </w:r>
            <w:r>
              <w:rPr>
                <w:sz w:val="21"/>
              </w:rPr>
              <w:t xml:space="preserve">  ¥18,168 ÷ ¥32,100/月 ≈ 约 0.6个月（即第1个月增收即可覆盖全部投入）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★ 更保守估算（仅计入会员复购+储值两项）：</w:t>
              <w:br/>
            </w:r>
            <w:r>
              <w:rPr>
                <w:sz w:val="21"/>
              </w:rPr>
              <w:t xml:space="preserve">  ¥18,168 ÷ (¥7,650 + ¥4,500) ≈ 约 1.5个月回本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第二年续费约¥10,168元（无硬件、无开业营销成本），年ROI超过3倍</w:t>
              <w:br/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7.4 KPI与复盘节点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874A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复盘节点</w:t>
            </w:r>
          </w:p>
        </w:tc>
        <w:tc>
          <w:tcPr>
            <w:tcW w:type="dxa" w:w="2551"/>
            <w:shd w:val="clear" w:color="auto" w:fill="2874A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关键指标</w:t>
            </w:r>
          </w:p>
        </w:tc>
        <w:tc>
          <w:tcPr>
            <w:tcW w:type="dxa" w:w="2268"/>
            <w:shd w:val="clear" w:color="auto" w:fill="2874A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835"/>
            <w:shd w:val="clear" w:color="auto" w:fill="2874A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复盘方式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开业第7天</w:t>
            </w:r>
          </w:p>
        </w:tc>
        <w:tc>
          <w:tcPr>
            <w:tcW w:type="dxa" w:w="255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扫码入会人数 / 点评评价数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≥150人 / ≥15条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BD微信问询店长</w:t>
            </w:r>
          </w:p>
        </w:tc>
      </w:tr>
      <w:tr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开业第14天</w:t>
            </w:r>
          </w:p>
        </w:tc>
        <w:tc>
          <w:tcPr>
            <w:tcW w:type="dxa" w:w="255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评价数 / 评分 / 首批储值额</w:t>
            </w:r>
          </w:p>
        </w:tc>
        <w:tc>
          <w:tcPr>
            <w:tcW w:type="dxa" w:w="226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≥40条 / ≥4.0分 / ≥5,000元</w:t>
            </w:r>
          </w:p>
        </w:tc>
        <w:tc>
          <w:tcPr>
            <w:tcW w:type="dxa" w:w="283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BD电话复盘（10分钟）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开业第30天</w:t>
            </w:r>
          </w:p>
        </w:tc>
        <w:tc>
          <w:tcPr>
            <w:tcW w:type="dxa" w:w="255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会员总数 / 储值总额 / 外卖月销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≥300人 / ≥15,000元 / ≥100单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BD到店复盘（30分钟），带数据报告</w:t>
            </w:r>
          </w:p>
        </w:tc>
      </w:tr>
      <w:tr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开业第60天</w:t>
            </w:r>
          </w:p>
        </w:tc>
        <w:tc>
          <w:tcPr>
            <w:tcW w:type="dxa" w:w="255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热门榜排名 / 月流水 / 复购率</w:t>
            </w:r>
          </w:p>
        </w:tc>
        <w:tc>
          <w:tcPr>
            <w:tcW w:type="dxa" w:w="2268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TOP5 / ≥15万元 / ≥30%</w:t>
            </w:r>
          </w:p>
        </w:tc>
        <w:tc>
          <w:tcPr>
            <w:tcW w:type="dxa" w:w="2835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BD+老板数据对比，讨论加购模块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开业第90天</w:t>
            </w:r>
          </w:p>
        </w:tc>
        <w:tc>
          <w:tcPr>
            <w:tcW w:type="dxa" w:w="255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会员总数 / 月储值新增 / 点评评分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≥800人 / ≥12,000元 / ≥4.5分</w:t>
            </w:r>
          </w:p>
        </w:tc>
        <w:tc>
          <w:tcPr>
            <w:tcW w:type="dxa" w:w="2835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方案调整+续费/加购决策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B8290A"/>
          <w:sz w:val="32"/>
        </w:rPr>
        <w:t>第八章  开业执行清单（明天就能开始做）</w:t>
      </w:r>
    </w:p>
    <w:p>
      <w:pPr>
        <w:spacing w:before="160" w:after="80"/>
      </w:pPr>
      <w:r>
        <w:rPr>
          <w:b/>
          <w:color w:val="D46A1A"/>
          <w:sz w:val="26"/>
        </w:rPr>
        <w:t>8.1 开业前（D-14到D-1）必做清单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5102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1984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完成标志</w:t>
            </w:r>
          </w:p>
        </w:tc>
        <w:tc>
          <w:tcPr>
            <w:tcW w:type="dxa" w:w="1417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截止时间</w:t>
            </w:r>
          </w:p>
        </w:tc>
      </w:tr>
      <w:tr>
        <w:tc>
          <w:tcPr>
            <w:tcW w:type="dxa" w:w="56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51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大众点评门店信息完整填写（含≥10张图片，砂锅粥/生腌/卤水各1-2张）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点评门店信息100%完善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D-14</w:t>
            </w:r>
          </w:p>
        </w:tc>
      </w:tr>
      <w:tr>
        <w:tc>
          <w:tcPr>
            <w:tcW w:type="dxa" w:w="56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51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美团外卖上线，设置「新店9折」预热活动</w:t>
            </w:r>
          </w:p>
        </w:tc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外卖链接可搜索到，活动已上线</w:t>
            </w:r>
          </w:p>
        </w:tc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D-14</w:t>
            </w:r>
          </w:p>
        </w:tc>
      </w:tr>
      <w:tr>
        <w:tc>
          <w:tcPr>
            <w:tcW w:type="dxa" w:w="56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51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联系3位本地达人（小红书/抖音，5万+粉），约好D-3内容发布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3位达人确认并给到档期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D-10</w:t>
            </w:r>
          </w:p>
        </w:tc>
      </w:tr>
      <w:tr>
        <w:tc>
          <w:tcPr>
            <w:tcW w:type="dxa" w:w="56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51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SaaS系统全套调试：扫码点餐菜单录入+会员开通+新人礼设置+储值配置</w:t>
            </w:r>
          </w:p>
        </w:tc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扫一下桌贴能入会+领券</w:t>
            </w:r>
          </w:p>
        </w:tc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D-7</w:t>
            </w:r>
          </w:p>
        </w:tc>
      </w:tr>
      <w:tr>
        <w:tc>
          <w:tcPr>
            <w:tcW w:type="dxa" w:w="56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51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全员话术培训（评价引导+会员引导+储值话术），每人能背出3句关键话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考核通过（BD现场验收）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D-7</w:t>
            </w:r>
          </w:p>
        </w:tc>
      </w:tr>
      <w:tr>
        <w:tc>
          <w:tcPr>
            <w:tcW w:type="dxa" w:w="56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5102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开业物料到位：桌卡/立牌/评价引导二维码展架/储值海报/开业活动海报</w:t>
            </w:r>
          </w:p>
        </w:tc>
        <w:tc>
          <w:tcPr>
            <w:tcW w:type="dxa" w:w="1984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物料全部到场验收</w:t>
            </w:r>
          </w:p>
        </w:tc>
        <w:tc>
          <w:tcPr>
            <w:tcW w:type="dxa" w:w="1417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D-3</w:t>
            </w:r>
          </w:p>
        </w:tc>
      </w:tr>
      <w:tr>
        <w:tc>
          <w:tcPr>
            <w:tcW w:type="dxa" w:w="56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5102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达人探店内容D-3同步上线（提前确认无误）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至少3条内容已发布</w:t>
            </w:r>
          </w:p>
        </w:tc>
        <w:tc>
          <w:tcPr>
            <w:tcW w:type="dxa" w:w="1417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D-3</w:t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8.2 每日必做检查（开业前30天执行）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7370"/>
            <w:shd w:val="clear" w:color="auto" w:fill="B829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必做事项</w:t>
            </w:r>
          </w:p>
        </w:tc>
      </w:tr>
      <w:tr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每天营业前</w:t>
              <w:br/>
              <w:t>（9:00-10:00）</w:t>
            </w:r>
          </w:p>
        </w:tc>
        <w:tc>
          <w:tcPr>
            <w:tcW w:type="dxa" w:w="7370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检查扫码点餐系统是否正常</w:t>
              <w:br/>
              <w:t>② 确认当天活动物料摆放到位（桌卡/立牌）</w:t>
              <w:br/>
              <w:t>③ 确认收银员掌握当天储值话术</w:t>
            </w:r>
          </w:p>
        </w:tc>
      </w:tr>
      <w:tr>
        <w:tc>
          <w:tcPr>
            <w:tcW w:type="dxa" w:w="1701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每天午市/晚市</w:t>
              <w:br/>
              <w:t>（11:00/17:00各1次）</w:t>
            </w:r>
          </w:p>
        </w:tc>
        <w:tc>
          <w:tcPr>
            <w:tcW w:type="dxa" w:w="7370"/>
            <w:shd w:val="clear" w:color="auto" w:fill="F4EDEA"/>
          </w:tcPr>
          <w:p>
            <w:pPr>
              <w:jc w:val="left"/>
            </w:pPr>
            <w:r>
              <w:rPr>
                <w:sz w:val="19"/>
              </w:rPr>
              <w:t>① 服务员主动引导评价（目标每天5-8位顾客）</w:t>
              <w:br/>
              <w:t>② 统计当天入会人数（看后台实时数据）</w:t>
              <w:br/>
              <w:t>③ 高峰期BD可在场协助推储值</w:t>
            </w:r>
          </w:p>
        </w:tc>
      </w:tr>
      <w:tr>
        <w:tc>
          <w:tcPr>
            <w:tcW w:type="dxa" w:w="1701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每天打烊前</w:t>
              <w:br/>
              <w:t>（21:00-22:00）</w:t>
            </w:r>
          </w:p>
        </w:tc>
        <w:tc>
          <w:tcPr>
            <w:tcW w:type="dxa" w:w="7370"/>
            <w:shd w:val="clear" w:color="auto" w:fill="FAFAFA"/>
          </w:tcPr>
          <w:p>
            <w:pPr>
              <w:jc w:val="left"/>
            </w:pPr>
            <w:r>
              <w:rPr>
                <w:sz w:val="19"/>
              </w:rPr>
              <w:t>① 登录点评后台查看当天新增评价数，差评立即回复</w:t>
              <w:br/>
              <w:t>② 统计储值新增笔数和金额</w:t>
              <w:br/>
              <w:t>③ 更新日报（会员数/储值额/评价数/营业额）给BD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B8290A"/>
          <w:sz w:val="32"/>
        </w:rPr>
        <w:t>附件  员工话术卡（贴收银台使用）</w:t>
      </w:r>
    </w:p>
    <w:p>
      <w:pPr>
        <w:spacing w:before="160" w:after="80"/>
      </w:pPr>
      <w:r>
        <w:rPr>
          <w:b/>
          <w:color w:val="D46A1A"/>
          <w:sz w:val="26"/>
        </w:rPr>
        <w:t>A1. 入会引导话术（入座/扫码时）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pPr>
              <w:ind w:left="170"/>
            </w:pPr>
            <w:r>
              <w:rPr>
                <w:b/>
                <w:sz w:val="22"/>
              </w:rPr>
              <w:t>📢 话术卡A：引导扫码入会</w:t>
              <w:br/>
            </w:r>
            <w:r>
              <w:rPr>
                <w:sz w:val="21"/>
              </w:rPr>
              <w:t>使用时机：顾客入座后1-2分钟内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推荐话术：</w:t>
              <w:br/>
            </w:r>
            <w:r>
              <w:rPr>
                <w:sz w:val="21"/>
              </w:rPr>
              <w:t>「您好！欢迎来到锦汕潮，这是我们的菜单，扫一下这个桌贴可以自助点餐，</w:t>
              <w:br/>
            </w:r>
            <w:r>
              <w:rPr>
                <w:sz w:val="21"/>
              </w:rPr>
              <w:t xml:space="preserve"> 顺便帮您开一个会员，今天消费完我们会送您一份潮汕甜品，很好吃的～」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如果顾客说「不用了」：</w:t>
              <w:br/>
            </w:r>
            <w:r>
              <w:rPr>
                <w:sz w:val="21"/>
              </w:rPr>
              <w:t>「不需要填任何信息，直接扫码就好，以后还可以积分兑换菜品，很方便的～」</w:t>
              <w:br/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A2. 评价引导话术（结账时）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4FE"/>
          </w:tcPr>
          <w:p>
            <w:pPr>
              <w:ind w:left="170"/>
            </w:pPr>
            <w:r>
              <w:rPr>
                <w:b/>
                <w:sz w:val="22"/>
              </w:rPr>
              <w:t>📢 话术卡B：引导好评</w:t>
              <w:br/>
            </w:r>
            <w:r>
              <w:rPr>
                <w:sz w:val="21"/>
              </w:rPr>
              <w:t>使用时机：结账后、顾客准备离开前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推荐话术：</w:t>
              <w:br/>
            </w:r>
            <w:r>
              <w:rPr>
                <w:sz w:val="21"/>
              </w:rPr>
              <w:t>「感谢您今天的光临！我们是新店，如果您觉得还不错的话，</w:t>
              <w:br/>
            </w:r>
            <w:r>
              <w:rPr>
                <w:sz w:val="21"/>
              </w:rPr>
              <w:t xml:space="preserve"> 能不能帮我们在大众点评写一条评价？写150字以上的话，</w:t>
              <w:br/>
            </w:r>
            <w:r>
              <w:rPr>
                <w:sz w:val="21"/>
              </w:rPr>
              <w:t xml:space="preserve"> 下次来我们给您送一份小食，就是您刚才吃的那个XX（具体说）～」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如果顾客说「写什么」：</w:t>
              <w:br/>
            </w:r>
            <w:r>
              <w:rPr>
                <w:sz w:val="21"/>
              </w:rPr>
              <w:t>「就写您觉得最好吃的菜，环境怎么样，潮汕味道正不正宗，配几张图就很好了～」</w:t>
              <w:br/>
            </w:r>
          </w:p>
        </w:tc>
      </w:tr>
    </w:tbl>
    <w:p/>
    <w:p>
      <w:pPr>
        <w:spacing w:before="160" w:after="80"/>
      </w:pPr>
      <w:r>
        <w:rPr>
          <w:b/>
          <w:color w:val="D46A1A"/>
          <w:sz w:val="26"/>
        </w:rPr>
        <w:t>A3. 储值引导话术（结账时）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pPr>
              <w:ind w:left="170"/>
            </w:pPr>
            <w:r>
              <w:rPr>
                <w:b/>
                <w:sz w:val="22"/>
              </w:rPr>
              <w:t>📢 话术卡C：推荐储值</w:t>
              <w:br/>
            </w:r>
            <w:r>
              <w:rPr>
                <w:sz w:val="21"/>
              </w:rPr>
              <w:t>使用时机：结账时（顾客消费≥60元）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推荐话术：</w:t>
              <w:br/>
            </w:r>
            <w:r>
              <w:rPr>
                <w:sz w:val="21"/>
              </w:rPr>
              <w:t>「您今天消费了XX元，我们有个限时活动，充500元可以享580元，</w:t>
              <w:br/>
            </w:r>
            <w:r>
              <w:rPr>
                <w:sz w:val="21"/>
              </w:rPr>
              <w:t xml:space="preserve"> 还额外送一份潮汕礼盒，这次是最优惠的，</w:t>
              <w:br/>
            </w:r>
            <w:r>
              <w:rPr>
                <w:sz w:val="21"/>
              </w:rPr>
              <w:t xml:space="preserve"> 很多常来的老客都充了，合算很多～您要了解一下吗？」</w:t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t>如果顾客犹豫：</w:t>
              <w:br/>
            </w:r>
            <w:r>
              <w:rPr>
                <w:sz w:val="21"/>
              </w:rPr>
              <w:t>「这个卡是您自己用，不会过期，下次带家人朋友来都可以用，</w:t>
              <w:br/>
            </w:r>
            <w:r>
              <w:rPr>
                <w:sz w:val="21"/>
              </w:rPr>
              <w:t xml:space="preserve"> 您来这么多次，相当于每次都打了8.6折，很划算的～」</w:t>
              <w:br/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color w:val="B8290A"/>
          <w:sz w:val="32"/>
        </w:rPr>
        <w:t>—— 方案完 ——</w:t>
      </w:r>
    </w:p>
    <w:p/>
    <w:p>
      <w:pPr>
        <w:jc w:val="center"/>
      </w:pPr>
      <w:r>
        <w:rPr>
          <w:color w:val="5D4E37"/>
          <w:sz w:val="22"/>
        </w:rPr>
        <w:t>美团餐饮SaaS · 陈国庆（chenguoqing15）· 新签一区</w:t>
      </w:r>
    </w:p>
    <w:p>
      <w:pPr>
        <w:jc w:val="center"/>
      </w:pPr>
      <w:r>
        <w:rPr>
          <w:sz w:val="20"/>
        </w:rPr>
        <w:t>制作日期：2026年05月22日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